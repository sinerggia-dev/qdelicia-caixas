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F6A31"/>
          <w:sz w:val="18"/>
        </w:rPr>
        <w:t>QDELÍCIA FRUTAS</w:t>
      </w:r>
    </w:p>
    <w:p>
      <w:pPr>
        <w:spacing w:after="80"/>
      </w:pPr>
      <w:r>
        <w:rPr>
          <w:rFonts w:ascii="Segoe UI" w:hAnsi="Segoe UI"/>
          <w:b/>
          <w:color w:val="101A22"/>
          <w:sz w:val="52"/>
        </w:rPr>
        <w:t>Manual do Controle de Caixas</w:t>
      </w:r>
    </w:p>
    <w:p>
      <w:pPr>
        <w:spacing w:after="320"/>
      </w:pPr>
      <w:r>
        <w:rPr>
          <w:color w:val="3E4C58"/>
          <w:sz w:val="23"/>
        </w:rPr>
        <w:t>Como registrar saída e retorno de caixas retornáveis, e como ler o saldo de cada cliente, rota e unidade — do lançamento no celular ao Painel de Ativos.</w:t>
      </w:r>
    </w:p>
    <w:p>
      <w:pPr>
        <w:pStyle w:val="Heading1"/>
      </w:pPr>
      <w:r>
        <w:t>O que o app resolve</w:t>
      </w:r>
    </w:p>
    <w:p>
      <w:r>
        <w:rPr>
          <w:rFonts w:ascii="Segoe UI" w:hAnsi="Segoe UI"/>
          <w:b w:val="0"/>
          <w:i w:val="0"/>
        </w:rPr>
        <w:t>Contar caixa saindo do galpão é fácil. O problema é o retorno: parte não volta, ninguém sabe de quem é a falta, e a perda só aparece no fechamento do mês como prejuízo sem dono.</w:t>
      </w:r>
    </w:p>
    <w:p>
      <w:r>
        <w:rPr>
          <w:rFonts w:ascii="Segoe UI" w:hAnsi="Segoe UI"/>
          <w:b w:val="0"/>
          <w:i w:val="0"/>
        </w:rPr>
        <w:t xml:space="preserve">O app trata caixa como </w:t>
      </w:r>
      <w:r>
        <w:rPr>
          <w:rFonts w:ascii="Segoe UI" w:hAnsi="Segoe UI"/>
          <w:b/>
          <w:i w:val="0"/>
        </w:rPr>
        <w:t>empréstimo</w:t>
      </w:r>
      <w:r>
        <w:rPr>
          <w:rFonts w:ascii="Segoe UI" w:hAnsi="Segoe UI"/>
          <w:b w:val="0"/>
          <w:i w:val="0"/>
        </w:rPr>
        <w:t>, não como despesa. Cada cliente, filial e galpão tem saldo próprio, recalculado a cada movimento:</w:t>
      </w:r>
    </w:p>
    <w:p>
      <w:pPr>
        <w:shd w:val="clear" w:fill="F5F7F9"/>
      </w:pPr>
      <w:r>
        <w:rPr>
          <w:rFonts w:ascii="Consolas" w:hAnsi="Consolas"/>
          <w:sz w:val="20"/>
        </w:rPr>
        <w:t>saldo do cliente = saídas − retornos − perdas baixadas</w:t>
      </w:r>
    </w:p>
    <w:p>
      <w:r>
        <w:rPr>
          <w:rFonts w:ascii="Segoe UI" w:hAnsi="Segoe UI"/>
          <w:b w:val="0"/>
          <w:i w:val="0"/>
        </w:rPr>
        <w:t>Como todo lugar tem saldo, a caixa nunca some no meio do caminho: ela fica na conta de quem estiver com ela.</w:t>
      </w:r>
    </w:p>
    <w:p>
      <w:pPr>
        <w:pStyle w:val="Heading1"/>
      </w:pPr>
      <w:r>
        <w:t>O ciclo da caixa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22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E4C58"/>
          <w:sz w:val="18"/>
        </w:rPr>
        <w:t>O retorno baixa o saldo do cliente no instante em que é lançado, esteja quem estiver lançando. A chegada ao galpão não é mais um portão: contagem diferente ali vira divergência registrada, com nome e hora.</w:t>
      </w:r>
    </w:p>
    <w:p>
      <w:pPr>
        <w:spacing w:after="40"/>
        <w:pBdr>
          <w:left w:val="single" w:sz="18" w:space="8" w:color="D9A300"/>
        </w:pBdr>
        <w:shd w:val="clear" w:fill="FFF8E6"/>
      </w:pPr>
      <w:r>
        <w:rPr>
          <w:rFonts w:ascii="Segoe UI" w:hAnsi="Segoe UI"/>
          <w:b/>
          <w:color w:val="8A6100"/>
          <w:sz w:val="16"/>
        </w:rPr>
        <w:t>A REGRA QUE SUSTENTA O APP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/>
          <w:i w:val="0"/>
        </w:rPr>
        <w:t>Todo retorno baixa o saldo assim que é lançado</w:t>
      </w:r>
      <w:r>
        <w:rPr>
          <w:rFonts w:ascii="Segoe UI" w:hAnsi="Segoe UI"/>
          <w:b w:val="0"/>
          <w:i w:val="0"/>
        </w:rPr>
        <w:t>, não importa quem lançou.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Até setembro/2026 não era assim: o retorno contado na rua nascia </w:t>
      </w:r>
      <w:r>
        <w:rPr>
          <w:rFonts w:ascii="Consolas" w:hAnsi="Consolas"/>
          <w:b/>
          <w:color w:val="8A6100"/>
          <w:sz w:val="18"/>
        </w:rPr>
        <w:t>AGUARDANDO</w:t>
      </w:r>
      <w:r>
        <w:rPr>
          <w:rFonts w:ascii="Segoe UI" w:hAnsi="Segoe UI"/>
          <w:b w:val="0"/>
          <w:i w:val="0"/>
        </w:rPr>
        <w:t xml:space="preserve"> e só a conferência no galpão o confirmava. A etapa de conferência saiu do app de campo — e era o </w:t>
      </w:r>
      <w:r>
        <w:rPr>
          <w:rFonts w:ascii="Segoe UI" w:hAnsi="Segoe UI"/>
          <w:b w:val="0"/>
          <w:i/>
        </w:rPr>
        <w:t>único</w:t>
      </w:r>
      <w:r>
        <w:rPr>
          <w:rFonts w:ascii="Segoe UI" w:hAnsi="Segoe UI"/>
          <w:b w:val="0"/>
          <w:i w:val="0"/>
        </w:rPr>
        <w:t xml:space="preserve"> lugar onde um retorno era confirmado. Mantido o estado de espera, a caixa ficaria presa na conta do cliente para sempre.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A divergência não se perdeu: contagem diferente na chegada continua sendo registrada, com nome e hora. O que ela deixou de ser é </w:t>
      </w:r>
      <w:r>
        <w:rPr>
          <w:rFonts w:ascii="Segoe UI" w:hAnsi="Segoe UI"/>
          <w:b w:val="0"/>
          <w:i/>
        </w:rPr>
        <w:t>portão</w:t>
      </w:r>
      <w:r>
        <w:rPr>
          <w:rFonts w:ascii="Segoe UI" w:hAnsi="Segoe UI"/>
          <w:b w:val="0"/>
          <w:i w:val="0"/>
        </w:rPr>
        <w:t xml:space="preserve"> — virou ajuste.</w:t>
      </w:r>
    </w:p>
    <w:p>
      <w:pPr>
        <w:spacing w:after="40"/>
      </w:pPr>
    </w:p>
    <w:p>
      <w:pPr>
        <w:pStyle w:val="Heading1"/>
      </w:pPr>
      <w:r>
        <w:t>Rotas</w:t>
      </w:r>
    </w:p>
    <w:p>
      <w:r>
        <w:rPr>
          <w:rFonts w:ascii="Segoe UI" w:hAnsi="Segoe UI"/>
          <w:b w:val="0"/>
          <w:i w:val="0"/>
        </w:rPr>
        <w:t xml:space="preserve">A rota é o caminhão em circulação — e no app ela </w:t>
      </w:r>
      <w:r>
        <w:rPr>
          <w:rFonts w:ascii="Segoe UI" w:hAnsi="Segoe UI"/>
          <w:b/>
          <w:i w:val="0"/>
        </w:rPr>
        <w:t>guarda caixa igual a um cliente</w:t>
      </w:r>
      <w:r>
        <w:rPr>
          <w:rFonts w:ascii="Segoe UI" w:hAnsi="Segoe UI"/>
          <w:b w:val="0"/>
          <w:i w:val="0"/>
        </w:rPr>
        <w:t>. Isso não é detalhe técnico: é o que impede a caixa de sumir entre o galpão e a entrega.</w:t>
      </w:r>
    </w:p>
    <w:p>
      <w:pPr>
        <w:shd w:val="clear" w:fill="F5F7F9"/>
      </w:pPr>
      <w:r>
        <w:rPr>
          <w:rFonts w:ascii="Consolas" w:hAnsi="Consolas"/>
          <w:sz w:val="20"/>
        </w:rPr>
        <w:t>galpão →(carrega)→ ROTA →(entrega)→ cliente →(coleta)→ ROTA →(volta)→ galpão</w:t>
      </w:r>
    </w:p>
    <w:p>
      <w:r>
        <w:rPr>
          <w:rFonts w:ascii="Segoe UI" w:hAnsi="Segoe UI"/>
          <w:b w:val="0"/>
          <w:i w:val="0"/>
        </w:rPr>
        <w:t xml:space="preserve">Sem rota, a saída ia do galpão direto para o cliente. Se o motorista carregava 100 e entregava 80, as outras 20 ficavam registradas no cliente, que nunca as viu. Com rota, essas 20 aparecem onde de fato estão: </w:t>
      </w:r>
      <w:r>
        <w:rPr>
          <w:rFonts w:ascii="Segoe UI" w:hAnsi="Segoe UI"/>
          <w:b/>
          <w:i w:val="0"/>
        </w:rPr>
        <w:t>no caminhão</w:t>
      </w:r>
      <w:r>
        <w:rPr>
          <w:rFonts w:ascii="Segoe UI" w:hAnsi="Segoe UI"/>
          <w:b w:val="0"/>
          <w:i w:val="0"/>
        </w:rPr>
        <w:t>.</w:t>
      </w:r>
    </w:p>
    <w:p>
      <w:pPr>
        <w:pStyle w:val="Heading2"/>
      </w:pPr>
      <w:r>
        <w:t>Como cadastrar</w:t>
      </w:r>
    </w:p>
    <w:p>
      <w:r>
        <w:rPr>
          <w:rFonts w:ascii="Segoe UI" w:hAnsi="Segoe UI"/>
          <w:b/>
          <w:i w:val="0"/>
        </w:rPr>
        <w:t>Cadastros → + Novo cadastro → Tipo: rota (caminhão)</w:t>
      </w:r>
      <w:r>
        <w:rPr>
          <w:rFonts w:ascii="Segoe UI" w:hAnsi="Segoe UI"/>
          <w:b w:val="0"/>
          <w:i w:val="0"/>
        </w:rPr>
        <w:t>. Dê o nome pelo qual a equipe já chama (</w:t>
      </w:r>
      <w:r>
        <w:rPr>
          <w:rFonts w:ascii="Segoe UI" w:hAnsi="Segoe UI"/>
          <w:b w:val="0"/>
          <w:i/>
        </w:rPr>
        <w:t>Rota Centro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Segoe UI" w:hAnsi="Segoe UI"/>
          <w:b w:val="0"/>
          <w:i/>
        </w:rPr>
        <w:t>Rota Litoral</w:t>
      </w:r>
      <w:r>
        <w:rPr>
          <w:rFonts w:ascii="Segoe UI" w:hAnsi="Segoe UI"/>
          <w:b w:val="0"/>
          <w:i w:val="0"/>
        </w:rPr>
        <w:t xml:space="preserve">) e escolha o </w:t>
      </w:r>
      <w:r>
        <w:rPr>
          <w:rFonts w:ascii="Segoe UI" w:hAnsi="Segoe UI"/>
          <w:b/>
          <w:i w:val="0"/>
        </w:rPr>
        <w:t>motorista responsável</w:t>
      </w:r>
      <w:r>
        <w:rPr>
          <w:rFonts w:ascii="Segoe UI" w:hAnsi="Segoe UI"/>
          <w:b w:val="0"/>
          <w:i w:val="0"/>
        </w:rPr>
        <w:t>.</w:t>
      </w:r>
    </w:p>
    <w:p>
      <w:r>
        <w:rPr>
          <w:rFonts w:ascii="Segoe UI" w:hAnsi="Segoe UI"/>
          <w:b w:val="0"/>
          <w:i w:val="0"/>
        </w:rPr>
        <w:t xml:space="preserve">Depois, em cada cliente, preencha o campo </w:t>
      </w:r>
      <w:r>
        <w:rPr>
          <w:rFonts w:ascii="Segoe UI" w:hAnsi="Segoe UI"/>
          <w:b/>
          <w:i w:val="0"/>
        </w:rPr>
        <w:t>Rota que atende</w:t>
      </w:r>
      <w:r>
        <w:rPr>
          <w:rFonts w:ascii="Segoe UI" w:hAnsi="Segoe UI"/>
          <w:b w:val="0"/>
          <w:i w:val="0"/>
        </w:rPr>
        <w:t>. É esse vínculo que faz o filtro do painel e a lista do celular funcionarem.</w:t>
      </w:r>
    </w:p>
    <w:p>
      <w:pPr>
        <w:pStyle w:val="Heading2"/>
      </w:pPr>
      <w:r>
        <w:t>No painel</w:t>
      </w:r>
    </w:p>
    <w:p>
      <w:r>
        <w:rPr>
          <w:rFonts w:ascii="Segoe UI" w:hAnsi="Segoe UI"/>
          <w:b w:val="0"/>
          <w:i w:val="0"/>
        </w:rPr>
        <w:t xml:space="preserve">Um quadro </w:t>
      </w:r>
      <w:r>
        <w:rPr>
          <w:rFonts w:ascii="Segoe UI" w:hAnsi="Segoe UI"/>
          <w:b/>
          <w:i w:val="0"/>
        </w:rPr>
        <w:t>Rotas</w:t>
      </w:r>
      <w:r>
        <w:rPr>
          <w:rFonts w:ascii="Segoe UI" w:hAnsi="Segoe UI"/>
          <w:b w:val="0"/>
          <w:i w:val="0"/>
        </w:rPr>
        <w:t xml:space="preserve"> aparece no topo, com duas contas separadas de propósito: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No caminhão</w:t>
      </w:r>
      <w:r>
        <w:rPr>
          <w:rFonts w:ascii="Segoe UI" w:hAnsi="Segoe UI"/>
          <w:b w:val="0"/>
          <w:i w:val="0"/>
        </w:rPr>
        <w:t xml:space="preserve"> — carregou e ainda não entregou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Nos clientes</w:t>
      </w:r>
      <w:r>
        <w:rPr>
          <w:rFonts w:ascii="Segoe UI" w:hAnsi="Segoe UI"/>
          <w:b w:val="0"/>
          <w:i w:val="0"/>
        </w:rPr>
        <w:t xml:space="preserve"> — já entregou e ainda não voltou</w:t>
      </w:r>
    </w:p>
    <w:p>
      <w:r>
        <w:rPr>
          <w:rFonts w:ascii="Segoe UI" w:hAnsi="Segoe UI"/>
          <w:b w:val="0"/>
          <w:i w:val="0"/>
        </w:rPr>
        <w:t xml:space="preserve">Somar as duas esconderia justamente o que interessa: onde a caixa está agora. O botão </w:t>
      </w:r>
      <w:r>
        <w:rPr>
          <w:rFonts w:ascii="Segoe UI" w:hAnsi="Segoe UI"/>
          <w:b/>
          <w:i w:val="0"/>
        </w:rPr>
        <w:t>ver clientes</w:t>
      </w:r>
      <w:r>
        <w:rPr>
          <w:rFonts w:ascii="Segoe UI" w:hAnsi="Segoe UI"/>
          <w:b w:val="0"/>
          <w:i w:val="0"/>
        </w:rPr>
        <w:t xml:space="preserve"> filtra a lista de baixo pela rota, e o filtro também está no seletor ao lado da busca.</w:t>
      </w:r>
    </w:p>
    <w:p>
      <w:pPr>
        <w:pStyle w:val="Heading2"/>
      </w:pPr>
      <w:r>
        <w:t>No celular</w:t>
      </w:r>
    </w:p>
    <w:p>
      <w:r>
        <w:rPr>
          <w:rFonts w:ascii="Segoe UI" w:hAnsi="Segoe UI"/>
          <w:b w:val="0"/>
          <w:i w:val="0"/>
        </w:rPr>
        <w:t xml:space="preserve">As rotas aparecem nos seletores de </w:t>
      </w:r>
      <w:r>
        <w:rPr>
          <w:rFonts w:ascii="Segoe UI" w:hAnsi="Segoe UI"/>
          <w:b w:val="0"/>
          <w:i/>
        </w:rPr>
        <w:t>Saída</w:t>
      </w:r>
      <w:r>
        <w:rPr>
          <w:rFonts w:ascii="Segoe UI" w:hAnsi="Segoe UI"/>
          <w:b w:val="0"/>
          <w:i w:val="0"/>
        </w:rPr>
        <w:t xml:space="preserve"> e de </w:t>
      </w:r>
      <w:r>
        <w:rPr>
          <w:rFonts w:ascii="Segoe UI" w:hAnsi="Segoe UI"/>
          <w:b w:val="0"/>
          <w:i/>
        </w:rPr>
        <w:t>Destino</w:t>
      </w:r>
      <w:r>
        <w:rPr>
          <w:rFonts w:ascii="Segoe UI" w:hAnsi="Segoe UI"/>
          <w:b w:val="0"/>
          <w:i w:val="0"/>
        </w:rPr>
        <w:t>, ao lado dos galpões e unidades — o caminhão é destino da entrega e origem da coleta. A escolha é feita em cada tela.</w:t>
      </w:r>
    </w:p>
    <w:p>
      <w:pPr>
        <w:spacing w:after="40"/>
        <w:pBdr>
          <w:left w:val="single" w:sz="18" w:space="8" w:color="D9A300"/>
        </w:pBdr>
        <w:shd w:val="clear" w:fill="FFF8E6"/>
      </w:pPr>
      <w:r>
        <w:rPr>
          <w:rFonts w:ascii="Segoe UI" w:hAnsi="Segoe UI"/>
          <w:b/>
          <w:color w:val="8A6100"/>
          <w:sz w:val="16"/>
        </w:rPr>
        <w:t>O DIA DE UM MOTORISTA COM ROTA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/>
          <w:i w:val="0"/>
        </w:rPr>
        <w:t>Saída</w:t>
      </w:r>
      <w:r>
        <w:rPr>
          <w:rFonts w:ascii="Segoe UI" w:hAnsi="Segoe UI"/>
          <w:b w:val="0"/>
          <w:i w:val="0"/>
        </w:rPr>
        <w:t xml:space="preserve"> do galpão para a rota (carregar) · </w:t>
      </w:r>
      <w:r>
        <w:rPr>
          <w:rFonts w:ascii="Segoe UI" w:hAnsi="Segoe UI"/>
          <w:b/>
          <w:i w:val="0"/>
        </w:rPr>
        <w:t>Saída</w:t>
      </w:r>
      <w:r>
        <w:rPr>
          <w:rFonts w:ascii="Segoe UI" w:hAnsi="Segoe UI"/>
          <w:b w:val="0"/>
          <w:i w:val="0"/>
        </w:rPr>
        <w:t xml:space="preserve"> da rota para cada cliente (entregar) · </w:t>
      </w:r>
      <w:r>
        <w:rPr>
          <w:rFonts w:ascii="Segoe UI" w:hAnsi="Segoe UI"/>
          <w:b/>
          <w:i w:val="0"/>
        </w:rPr>
        <w:t>Retorno</w:t>
      </w:r>
      <w:r>
        <w:rPr>
          <w:rFonts w:ascii="Segoe UI" w:hAnsi="Segoe UI"/>
          <w:b w:val="0"/>
          <w:i w:val="0"/>
        </w:rPr>
        <w:t xml:space="preserve"> do cliente para a rota (coletar) · </w:t>
      </w:r>
      <w:r>
        <w:rPr>
          <w:rFonts w:ascii="Segoe UI" w:hAnsi="Segoe UI"/>
          <w:b/>
          <w:i w:val="0"/>
        </w:rPr>
        <w:t>Retorno</w:t>
      </w:r>
      <w:r>
        <w:rPr>
          <w:rFonts w:ascii="Segoe UI" w:hAnsi="Segoe UI"/>
          <w:b w:val="0"/>
          <w:i w:val="0"/>
        </w:rPr>
        <w:t xml:space="preserve"> da rota para o galpão (encerrar).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>No fim do dia o caminhão tem que fechar em zero. Se não fechou, sobrou caixa a bordo — e agora dá para ver isso no mesmo dia, não no fim do mês.</w:t>
      </w:r>
    </w:p>
    <w:p>
      <w:pPr>
        <w:spacing w:after="40"/>
      </w:pPr>
    </w:p>
    <w:p>
      <w:pPr>
        <w:pStyle w:val="Heading1"/>
      </w:pPr>
      <w:r>
        <w:t>Como acessar</w:t>
      </w:r>
    </w:p>
    <w:p>
      <w:r>
        <w:rPr>
          <w:rFonts w:ascii="Segoe UI" w:hAnsi="Segoe UI"/>
          <w:b w:val="0"/>
          <w:i w:val="0"/>
        </w:rPr>
        <w:t xml:space="preserve">Não há instalação nem loja de aplicativo. Para quem trabalha na empresa é </w:t>
      </w:r>
      <w:r>
        <w:rPr>
          <w:rFonts w:ascii="Segoe UI" w:hAnsi="Segoe UI"/>
          <w:b/>
          <w:i w:val="0"/>
        </w:rPr>
        <w:t>um endereço só</w:t>
      </w:r>
      <w:r>
        <w:rPr>
          <w:rFonts w:ascii="Segoe UI" w:hAnsi="Segoe UI"/>
          <w:b w:val="0"/>
          <w:i w:val="0"/>
        </w:rPr>
        <w:t>. O cliente tem o dele.</w:t>
      </w:r>
    </w:p>
    <w:p>
      <w:pPr>
        <w:spacing w:after="20"/>
        <w:pBdr>
          <w:left w:val="single" w:sz="18" w:space="8" w:color="0F6A31"/>
        </w:pBdr>
      </w:pPr>
      <w:r>
        <w:rPr>
          <w:rFonts w:ascii="Segoe UI" w:hAnsi="Segoe UI"/>
          <w:b/>
        </w:rPr>
        <w:t>Quem trabalha na empresa — do motorista ao escritório</w:t>
      </w:r>
    </w:p>
    <w:p>
      <w:pPr>
        <w:spacing w:after="20"/>
        <w:pBdr>
          <w:left w:val="single" w:sz="18" w:space="8" w:color="0F6A31"/>
        </w:pBdr>
      </w:pPr>
      <w:r>
        <w:rPr>
          <w:rFonts w:ascii="Consolas" w:hAnsi="Consolas"/>
          <w:color w:val="0F6A31"/>
          <w:sz w:val="19"/>
        </w:rPr>
        <w:t>qdelicia-caixas.vercel.app/</w:t>
      </w:r>
    </w:p>
    <w:p>
      <w:pPr>
        <w:spacing w:after="120"/>
        <w:pBdr>
          <w:left w:val="single" w:sz="18" w:space="8" w:color="0F6A31"/>
        </w:pBdr>
      </w:pPr>
      <w:r>
        <w:rPr>
          <w:color w:val="3E4C58"/>
          <w:sz w:val="19"/>
        </w:rPr>
        <w:t>Usuário (ou e-mail, ou o nome) e o segredo: os 6 números, ou a senha do painel. A mesma tela para todo mundo.</w:t>
      </w:r>
    </w:p>
    <w:p>
      <w:pPr>
        <w:spacing w:after="20"/>
        <w:pBdr>
          <w:left w:val="single" w:sz="18" w:space="8" w:color="0F6A31"/>
        </w:pBdr>
      </w:pPr>
      <w:r>
        <w:rPr>
          <w:rFonts w:ascii="Segoe UI" w:hAnsi="Segoe UI"/>
          <w:b/>
        </w:rPr>
        <w:t>Cliente</w:t>
      </w:r>
    </w:p>
    <w:p>
      <w:pPr>
        <w:spacing w:after="20"/>
        <w:pBdr>
          <w:left w:val="single" w:sz="18" w:space="8" w:color="0F6A31"/>
        </w:pBdr>
      </w:pPr>
      <w:r>
        <w:rPr>
          <w:rFonts w:ascii="Consolas" w:hAnsi="Consolas"/>
          <w:color w:val="0F6A31"/>
          <w:sz w:val="19"/>
        </w:rPr>
        <w:t>…/extrato.html?t=CÓDIGO</w:t>
      </w:r>
    </w:p>
    <w:p>
      <w:pPr>
        <w:spacing w:after="120"/>
        <w:pBdr>
          <w:left w:val="single" w:sz="18" w:space="8" w:color="0F6A31"/>
        </w:pBdr>
      </w:pPr>
      <w:r>
        <w:rPr>
          <w:color w:val="3E4C58"/>
          <w:sz w:val="19"/>
        </w:rPr>
        <w:t>Abre direto, sem login e sem senha. Cada cliente tem o seu código.</w:t>
      </w:r>
    </w:p>
    <w:p>
      <w:r>
        <w:rPr>
          <w:rFonts w:ascii="Segoe UI" w:hAnsi="Segoe UI"/>
          <w:b w:val="0"/>
          <w:i w:val="0"/>
        </w:rPr>
        <w:t xml:space="preserve">O endereço antigo do escritório — </w:t>
      </w:r>
      <w:r>
        <w:rPr>
          <w:rFonts w:ascii="Consolas" w:hAnsi="Consolas"/>
          <w:b w:val="0"/>
          <w:i w:val="0"/>
          <w:sz w:val="19"/>
        </w:rPr>
        <w:t>/admin.html</w:t>
      </w:r>
      <w:r>
        <w:rPr>
          <w:rFonts w:ascii="Segoe UI" w:hAnsi="Segoe UI"/>
          <w:b w:val="0"/>
          <w:i w:val="0"/>
        </w:rPr>
        <w:t xml:space="preserve"> — continua funcionando e mostra </w:t>
      </w:r>
      <w:r>
        <w:rPr>
          <w:rFonts w:ascii="Segoe UI" w:hAnsi="Segoe UI"/>
          <w:b w:val="0"/>
          <w:i/>
        </w:rPr>
        <w:t>essa mesma tela</w:t>
      </w:r>
      <w:r>
        <w:rPr>
          <w:rFonts w:ascii="Segoe UI" w:hAnsi="Segoe UI"/>
          <w:b w:val="0"/>
          <w:i w:val="0"/>
        </w:rPr>
        <w:t>. Quem já o tem salvo nos favoritos não precisa mudar nada.</w:t>
      </w:r>
    </w:p>
    <w:p>
      <w:pPr>
        <w:pStyle w:val="Heading2"/>
      </w:pPr>
      <w:r>
        <w:t>A tela é uma só, e ela é que decide para onde você vai</w:t>
      </w:r>
    </w:p>
    <w:p>
      <w:r>
        <w:rPr>
          <w:rFonts w:ascii="Segoe UI" w:hAnsi="Segoe UI"/>
          <w:b w:val="0"/>
          <w:i w:val="0"/>
        </w:rPr>
        <w:t xml:space="preserve">Antes eram duas telas de entrada quase iguais, cada uma com um link para a outra no rodapé. Quem abria a errada digitava a credencial certa e lia </w:t>
      </w:r>
      <w:r>
        <w:rPr>
          <w:rFonts w:ascii="Segoe UI" w:hAnsi="Segoe UI"/>
          <w:b w:val="0"/>
          <w:i/>
        </w:rPr>
        <w:t>“usuário ou senha incorretos”</w:t>
      </w:r>
      <w:r>
        <w:rPr>
          <w:rFonts w:ascii="Segoe UI" w:hAnsi="Segoe UI"/>
          <w:b w:val="0"/>
          <w:i w:val="0"/>
        </w:rPr>
        <w:t xml:space="preserve"> — uma mensagem que falava do erro errado: a senha estava certa, o endereço é que não era. E não havia como adivinhar qual das duas portas era a sua.</w:t>
      </w:r>
    </w:p>
    <w:p>
      <w:r>
        <w:rPr>
          <w:rFonts w:ascii="Segoe UI" w:hAnsi="Segoe UI"/>
          <w:b w:val="0"/>
          <w:i w:val="0"/>
        </w:rPr>
        <w:t xml:space="preserve">Hoje você digita </w:t>
      </w:r>
      <w:r>
        <w:rPr>
          <w:rFonts w:ascii="Segoe UI" w:hAnsi="Segoe UI"/>
          <w:b/>
          <w:i w:val="0"/>
        </w:rPr>
        <w:t>uma vez</w:t>
      </w:r>
      <w:r>
        <w:rPr>
          <w:rFonts w:ascii="Segoe UI" w:hAnsi="Segoe UI"/>
          <w:b w:val="0"/>
          <w:i w:val="0"/>
        </w:rPr>
        <w:t xml:space="preserve"> e o sistema abre a tela que é sua: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</w:rPr>
        <w:t xml:space="preserve">entrou com os </w:t>
      </w:r>
      <w:r>
        <w:rPr>
          <w:rFonts w:ascii="Segoe UI" w:hAnsi="Segoe UI"/>
          <w:b/>
          <w:i w:val="0"/>
        </w:rPr>
        <w:t>6 números</w:t>
      </w:r>
      <w:r>
        <w:rPr>
          <w:rFonts w:ascii="Segoe UI" w:hAnsi="Segoe UI"/>
          <w:b w:val="0"/>
          <w:i w:val="0"/>
        </w:rPr>
        <w:t xml:space="preserve"> → abre o app de lançamento;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</w:rPr>
        <w:t xml:space="preserve">entrou com a </w:t>
      </w:r>
      <w:r>
        <w:rPr>
          <w:rFonts w:ascii="Segoe UI" w:hAnsi="Segoe UI"/>
          <w:b/>
          <w:i w:val="0"/>
        </w:rPr>
        <w:t>senha do painel</w:t>
      </w:r>
      <w:r>
        <w:rPr>
          <w:rFonts w:ascii="Segoe UI" w:hAnsi="Segoe UI"/>
          <w:b w:val="0"/>
          <w:i w:val="0"/>
        </w:rPr>
        <w:t>, e você tem acesso ao painel → abre o painel;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</w:rPr>
        <w:t xml:space="preserve">entrou com a senha mas </w:t>
      </w:r>
      <w:r>
        <w:rPr>
          <w:rFonts w:ascii="Segoe UI" w:hAnsi="Segoe UI"/>
          <w:b w:val="0"/>
          <w:i/>
        </w:rPr>
        <w:t>não</w:t>
      </w:r>
      <w:r>
        <w:rPr>
          <w:rFonts w:ascii="Segoe UI" w:hAnsi="Segoe UI"/>
          <w:b w:val="0"/>
          <w:i w:val="0"/>
        </w:rPr>
        <w:t xml:space="preserve"> tem acesso ao painel → abre o app de lançamento.</w:t>
      </w:r>
    </w:p>
    <w:p>
      <w:pPr>
        <w:spacing w:after="40"/>
        <w:pBdr>
          <w:left w:val="single" w:sz="18" w:space="8" w:color="D9A300"/>
        </w:pBdr>
        <w:shd w:val="clear" w:fill="FFF8E6"/>
      </w:pPr>
      <w:r>
        <w:rPr>
          <w:rFonts w:ascii="Segoe UI" w:hAnsi="Segoe UI"/>
          <w:b/>
          <w:color w:val="8A6100"/>
          <w:sz w:val="16"/>
        </w:rPr>
        <w:t>O PAINEL SÓ ABRE COM A SENHA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Quem tem as duas credenciais e entra pelos 6 números fica no app de lançamento — e o botão </w:t>
      </w:r>
      <w:r>
        <w:rPr>
          <w:rFonts w:ascii="Segoe UI" w:hAnsi="Segoe UI"/>
          <w:b/>
          <w:i w:val="0"/>
        </w:rPr>
        <w:t>▦ Painel</w:t>
      </w:r>
      <w:r>
        <w:rPr>
          <w:rFonts w:ascii="Segoe UI" w:hAnsi="Segoe UI"/>
          <w:b w:val="0"/>
          <w:i w:val="0"/>
        </w:rPr>
        <w:t xml:space="preserve"> nem aparece. Não é falha: o PIN é curto de propósito, para lançar de luva; o painel vê a operação inteira e mexe em cadastro. Para ir ao painel, saia e entre com a senha.</w:t>
      </w:r>
    </w:p>
    <w:p>
      <w:pPr>
        <w:spacing w:after="40"/>
      </w:pPr>
    </w:p>
    <w:p>
      <w:pPr>
        <w:pStyle w:val="Heading2"/>
      </w:pPr>
      <w:r>
        <w:t>Por que o campo usa PIN e o escritório usa senha</w:t>
      </w:r>
    </w:p>
    <w:p>
      <w:r>
        <w:rPr>
          <w:rFonts w:ascii="Segoe UI" w:hAnsi="Segoe UI"/>
          <w:b w:val="0"/>
          <w:i w:val="0"/>
        </w:rPr>
        <w:t xml:space="preserve">A </w:t>
      </w:r>
      <w:r>
        <w:rPr>
          <w:rFonts w:ascii="Segoe UI" w:hAnsi="Segoe UI"/>
          <w:b w:val="0"/>
          <w:i/>
        </w:rPr>
        <w:t>tela</w:t>
      </w:r>
      <w:r>
        <w:rPr>
          <w:rFonts w:ascii="Segoe UI" w:hAnsi="Segoe UI"/>
          <w:b w:val="0"/>
          <w:i w:val="0"/>
        </w:rPr>
        <w:t xml:space="preserve"> passou a ser uma só, mas as </w:t>
      </w:r>
      <w:r>
        <w:rPr>
          <w:rFonts w:ascii="Segoe UI" w:hAnsi="Segoe UI"/>
          <w:b/>
          <w:i w:val="0"/>
        </w:rPr>
        <w:t>credenciais continuam duas</w:t>
      </w:r>
      <w:r>
        <w:rPr>
          <w:rFonts w:ascii="Segoe UI" w:hAnsi="Segoe UI"/>
          <w:b w:val="0"/>
          <w:i w:val="0"/>
        </w:rPr>
        <w:t>, e não é descuido: são dois usos diferentes. No galpão a pessoa lança de luva, com o celular numa mão e a caixa na outra, várias vezes por dia — digitar uma senha longa a cada vez atrasa a operação, e o que o PIN protege é só lançamento, que fica registrado com nome e hora e pode ser corrigido. Já o painel vê a operação inteira e mexe em cadastro; ali a senha longa se paga.</w:t>
      </w:r>
    </w:p>
    <w:p>
      <w:r>
        <w:rPr>
          <w:rFonts w:ascii="Segoe UI" w:hAnsi="Segoe UI"/>
          <w:b w:val="0"/>
          <w:i w:val="0"/>
        </w:rPr>
        <w:t>Na prática você não precisa saber disso: digite o que você tem, no mesmo campo.</w:t>
      </w:r>
    </w:p>
    <w:p>
      <w:pPr>
        <w:pStyle w:val="Heading2"/>
      </w:pPr>
      <w:r>
        <w:t>Esqueci a senha do painel</w:t>
      </w:r>
    </w:p>
    <w:p>
      <w:r>
        <w:rPr>
          <w:rFonts w:ascii="Segoe UI" w:hAnsi="Segoe UI"/>
          <w:b w:val="0"/>
          <w:i w:val="0"/>
        </w:rPr>
        <w:t xml:space="preserve">Na tela de entrada, clique em </w:t>
      </w:r>
      <w:r>
        <w:rPr>
          <w:rFonts w:ascii="Segoe UI" w:hAnsi="Segoe UI"/>
          <w:b/>
          <w:i w:val="0"/>
        </w:rPr>
        <w:t>Primeiro acesso ou esqueci a senha</w:t>
      </w:r>
      <w:r>
        <w:rPr>
          <w:rFonts w:ascii="Segoe UI" w:hAnsi="Segoe UI"/>
          <w:b w:val="0"/>
          <w:i w:val="0"/>
        </w:rPr>
        <w:t xml:space="preserve">. Quem ainda nunca definiu senha prova quem é pelo </w:t>
      </w:r>
      <w:r>
        <w:rPr>
          <w:rFonts w:ascii="Segoe UI" w:hAnsi="Segoe UI"/>
          <w:b/>
          <w:i w:val="0"/>
        </w:rPr>
        <w:t>PIN</w:t>
      </w:r>
      <w:r>
        <w:rPr>
          <w:rFonts w:ascii="Segoe UI" w:hAnsi="Segoe UI"/>
          <w:b w:val="0"/>
          <w:i w:val="0"/>
        </w:rPr>
        <w:t xml:space="preserve">; quem já tem senha informa a </w:t>
      </w:r>
      <w:r>
        <w:rPr>
          <w:rFonts w:ascii="Segoe UI" w:hAnsi="Segoe UI"/>
          <w:b/>
          <w:i w:val="0"/>
        </w:rPr>
        <w:t>senha atual</w:t>
      </w:r>
      <w:r>
        <w:rPr>
          <w:rFonts w:ascii="Segoe UI" w:hAnsi="Segoe UI"/>
          <w:b w:val="0"/>
          <w:i w:val="0"/>
        </w:rPr>
        <w:t>. Nos dois casos a nova senha vale na hora.</w:t>
      </w:r>
    </w:p>
    <w:p>
      <w:r>
        <w:rPr>
          <w:rFonts w:ascii="Segoe UI" w:hAnsi="Segoe UI"/>
          <w:b w:val="0"/>
          <w:i w:val="0"/>
        </w:rPr>
        <w:t xml:space="preserve">Quem não tem nem um nem outro clica em </w:t>
      </w:r>
      <w:r>
        <w:rPr>
          <w:rFonts w:ascii="Segoe UI" w:hAnsi="Segoe UI"/>
          <w:b/>
          <w:i w:val="0"/>
        </w:rPr>
        <w:t>Pedir ajuda ao escritório</w:t>
      </w:r>
      <w:r>
        <w:rPr>
          <w:rFonts w:ascii="Segoe UI" w:hAnsi="Segoe UI"/>
          <w:b w:val="0"/>
          <w:i w:val="0"/>
        </w:rPr>
        <w:t xml:space="preserve">. O pedido aparece no painel, em </w:t>
      </w:r>
      <w:r>
        <w:rPr>
          <w:rFonts w:ascii="Segoe UI" w:hAnsi="Segoe UI"/>
          <w:b/>
          <w:i w:val="0"/>
        </w:rPr>
        <w:t>Cadastros → Pedidos de senha</w:t>
      </w:r>
      <w:r>
        <w:rPr>
          <w:rFonts w:ascii="Segoe UI" w:hAnsi="Segoe UI"/>
          <w:b w:val="0"/>
          <w:i w:val="0"/>
        </w:rPr>
        <w:t xml:space="preserve">, e o administrador cadastra uma senha nova em Usuários. </w:t>
      </w:r>
      <w:r>
        <w:rPr>
          <w:rFonts w:ascii="Segoe UI" w:hAnsi="Segoe UI"/>
          <w:b w:val="0"/>
          <w:i/>
        </w:rPr>
        <w:t>O app não envia e-mail</w:t>
      </w:r>
      <w:r>
        <w:rPr>
          <w:rFonts w:ascii="Segoe UI" w:hAnsi="Segoe UI"/>
          <w:b w:val="0"/>
          <w:i w:val="0"/>
        </w:rPr>
        <w:t xml:space="preserve"> — a senha nova é combinada pessoalmente, e depois disso o administrador marca o pedido como resolvido.</w:t>
      </w:r>
    </w:p>
    <w:p>
      <w:pPr>
        <w:spacing w:after="40"/>
        <w:pBdr>
          <w:left w:val="single" w:sz="18" w:space="8" w:color="D9A300"/>
        </w:pBdr>
        <w:shd w:val="clear" w:fill="FFF8E6"/>
      </w:pPr>
      <w:r>
        <w:rPr>
          <w:rFonts w:ascii="Segoe UI" w:hAnsi="Segoe UI"/>
          <w:b/>
          <w:color w:val="8A6100"/>
          <w:sz w:val="16"/>
        </w:rPr>
        <w:t>POR QUE NÃO DIZ SE O E-MAIL EXISTE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>O pedido responde a mesma coisa para qualquer texto digitado. Se dissesse “esse e-mail não existe”, qualquer pessoa poderia usar a tela para descobrir quem trabalha aqui.</w:t>
      </w:r>
    </w:p>
    <w:p>
      <w:pPr>
        <w:spacing w:after="40"/>
      </w:pPr>
    </w:p>
    <w:p>
      <w:pPr>
        <w:pStyle w:val="Heading2"/>
      </w:pPr>
      <w:r>
        <w:t>No celular</w:t>
      </w:r>
    </w:p>
    <w:p>
      <w:r>
        <w:rPr>
          <w:rFonts w:ascii="Segoe UI" w:hAnsi="Segoe UI"/>
          <w:b w:val="0"/>
          <w:i w:val="0"/>
        </w:rPr>
        <w:t xml:space="preserve">Abra o endereço do campo no Chrome e use </w:t>
      </w:r>
      <w:r>
        <w:rPr>
          <w:rFonts w:ascii="Segoe UI" w:hAnsi="Segoe UI"/>
          <w:b/>
          <w:i w:val="0"/>
        </w:rPr>
        <w:t>⋮ → Adicionar à tela inicial</w:t>
      </w:r>
      <w:r>
        <w:rPr>
          <w:rFonts w:ascii="Segoe UI" w:hAnsi="Segoe UI"/>
          <w:b w:val="0"/>
          <w:i w:val="0"/>
        </w:rPr>
        <w:t>. Vira ícone e abre em tela cheia, com cara de aplicativo. Mandar o link por WhatsApp para o motorista funciona bem — é link comum.</w:t>
      </w:r>
    </w:p>
    <w:p>
      <w:pPr>
        <w:spacing w:after="40"/>
        <w:pBdr>
          <w:left w:val="single" w:sz="18" w:space="8" w:color="A81F1F"/>
        </w:pBdr>
        <w:shd w:val="clear" w:fill="FDECEB"/>
      </w:pPr>
      <w:r>
        <w:rPr>
          <w:rFonts w:ascii="Segoe UI" w:hAnsi="Segoe UI"/>
          <w:b/>
          <w:color w:val="A81F1F"/>
          <w:sz w:val="16"/>
        </w:rPr>
        <w:t>ANTES DE DISTRIBUIR</w:t>
      </w:r>
    </w:p>
    <w:p>
      <w:pPr>
        <w:spacing w:after="80"/>
        <w:pBdr>
          <w:left w:val="single" w:sz="18" w:space="8" w:color="A81F1F"/>
        </w:pBdr>
        <w:shd w:val="clear" w:fill="FDECEB"/>
      </w:pPr>
      <w:r>
        <w:rPr>
          <w:rFonts w:ascii="Segoe UI" w:hAnsi="Segoe UI"/>
          <w:b w:val="0"/>
          <w:i w:val="0"/>
        </w:rPr>
        <w:t xml:space="preserve">Troque os </w:t>
      </w:r>
      <w:r>
        <w:rPr>
          <w:rFonts w:ascii="Segoe UI" w:hAnsi="Segoe UI"/>
          <w:b/>
          <w:i w:val="0"/>
        </w:rPr>
        <w:t>PINs de exemplo</w:t>
      </w:r>
      <w:r>
        <w:rPr>
          <w:rFonts w:ascii="Segoe UI" w:hAnsi="Segoe UI"/>
          <w:b w:val="0"/>
          <w:i w:val="0"/>
        </w:rPr>
        <w:t xml:space="preserve"> e a senha do administrador antes de dar o endereço a alguém. O app nasce com PINs curtos de demonstração e o endereço é público — qualquer pessoa que os descubra lança em nome de outra.</w:t>
      </w:r>
    </w:p>
    <w:p>
      <w:pPr>
        <w:spacing w:after="80"/>
        <w:pBdr>
          <w:left w:val="single" w:sz="18" w:space="8" w:color="A81F1F"/>
        </w:pBdr>
        <w:shd w:val="clear" w:fill="FDECEB"/>
      </w:pPr>
      <w:r>
        <w:rPr>
          <w:rFonts w:ascii="Segoe UI" w:hAnsi="Segoe UI"/>
          <w:b w:val="0"/>
          <w:i w:val="0"/>
        </w:rPr>
        <w:t xml:space="preserve">Vale lembrar o limite: a permissão por usuário decide o que a </w:t>
      </w:r>
      <w:r>
        <w:rPr>
          <w:rFonts w:ascii="Segoe UI" w:hAnsi="Segoe UI"/>
          <w:b w:val="0"/>
          <w:i/>
        </w:rPr>
        <w:t>tela</w:t>
      </w:r>
      <w:r>
        <w:rPr>
          <w:rFonts w:ascii="Segoe UI" w:hAnsi="Segoe UI"/>
          <w:b w:val="0"/>
          <w:i w:val="0"/>
        </w:rPr>
        <w:t xml:space="preserve"> oferece e o servidor recusa lançamento fora dela, mas as demais rotas da API ainda não pedem prova de quem está chamando. Enquanto for app de teste, tudo bem; virando operação real, é preciso autenticação de verdade.</w:t>
      </w:r>
    </w:p>
    <w:p>
      <w:pPr>
        <w:spacing w:after="40"/>
      </w:pPr>
    </w:p>
    <w:p>
      <w:pPr>
        <w:pStyle w:val="Heading1"/>
      </w:pPr>
      <w:r>
        <w:t>Motorista</w:t>
      </w:r>
    </w:p>
    <w:p>
      <w:pPr>
        <w:pStyle w:val="Heading2"/>
      </w:pPr>
      <w:r>
        <w:t>Registrar uma saída</w:t>
      </w:r>
    </w:p>
    <w:p>
      <w:pPr>
        <w:spacing w:after="20"/>
        <w:ind w:left="340"/>
      </w:pPr>
      <w:r>
        <w:rPr>
          <w:rFonts w:ascii="Consolas" w:hAnsi="Consolas"/>
          <w:b/>
          <w:color w:val="0F6A31"/>
        </w:rPr>
        <w:t xml:space="preserve">01   </w:t>
      </w:r>
      <w:r>
        <w:rPr>
          <w:b/>
        </w:rPr>
        <w:t>Preencha o cabeçalho</w:t>
      </w:r>
    </w:p>
    <w:p>
      <w:pPr>
        <w:spacing w:after="120"/>
        <w:ind w:left="907"/>
      </w:pPr>
      <w:r>
        <w:rPr>
          <w:rFonts w:ascii="Segoe UI" w:hAnsi="Segoe UI"/>
          <w:b w:val="0"/>
          <w:i w:val="0"/>
        </w:rPr>
        <w:t xml:space="preserve">Na ordem da tela: </w:t>
      </w:r>
      <w:r>
        <w:rPr>
          <w:rFonts w:ascii="Segoe UI" w:hAnsi="Segoe UI"/>
          <w:b/>
          <w:i w:val="0"/>
        </w:rPr>
        <w:t>Data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Segoe UI" w:hAnsi="Segoe UI"/>
          <w:b/>
          <w:i w:val="0"/>
        </w:rPr>
        <w:t>Saída</w:t>
      </w:r>
      <w:r>
        <w:rPr>
          <w:rFonts w:ascii="Segoe UI" w:hAnsi="Segoe UI"/>
          <w:b w:val="0"/>
          <w:i w:val="0"/>
        </w:rPr>
        <w:t xml:space="preserve"> (galpão, filial ou rota), </w:t>
      </w:r>
      <w:r>
        <w:rPr>
          <w:rFonts w:ascii="Segoe UI" w:hAnsi="Segoe UI"/>
          <w:b/>
          <w:i w:val="0"/>
        </w:rPr>
        <w:t>Destino</w:t>
      </w:r>
      <w:r>
        <w:rPr>
          <w:rFonts w:ascii="Segoe UI" w:hAnsi="Segoe UI"/>
          <w:b w:val="0"/>
          <w:i w:val="0"/>
        </w:rPr>
        <w:t xml:space="preserve">, e o </w:t>
      </w:r>
      <w:r>
        <w:rPr>
          <w:rFonts w:ascii="Segoe UI" w:hAnsi="Segoe UI"/>
          <w:b/>
          <w:i w:val="0"/>
        </w:rPr>
        <w:t>Motorista</w:t>
      </w:r>
      <w:r>
        <w:rPr>
          <w:rFonts w:ascii="Segoe UI" w:hAnsi="Segoe UI"/>
          <w:b w:val="0"/>
          <w:i w:val="0"/>
        </w:rPr>
        <w:t xml:space="preserve"> quando for carga do galpão.</w:t>
      </w:r>
    </w:p>
    <w:p>
      <w:pPr>
        <w:spacing w:after="120"/>
        <w:ind w:left="907"/>
      </w:pPr>
      <w:r>
        <w:rPr>
          <w:rFonts w:ascii="Segoe UI" w:hAnsi="Segoe UI"/>
          <w:b w:val="0"/>
          <w:i w:val="0"/>
        </w:rPr>
        <w:t xml:space="preserve">Saindo de um </w:t>
      </w:r>
      <w:r>
        <w:rPr>
          <w:rFonts w:ascii="Segoe UI" w:hAnsi="Segoe UI"/>
          <w:b/>
          <w:i w:val="0"/>
        </w:rPr>
        <w:t>galpão</w:t>
      </w:r>
      <w:r>
        <w:rPr>
          <w:rFonts w:ascii="Segoe UI" w:hAnsi="Segoe UI"/>
          <w:b w:val="0"/>
          <w:i w:val="0"/>
        </w:rPr>
        <w:t xml:space="preserve"> a tela muda: o </w:t>
      </w:r>
      <w:r>
        <w:rPr>
          <w:rFonts w:ascii="Segoe UI" w:hAnsi="Segoe UI"/>
          <w:b/>
          <w:i w:val="0"/>
        </w:rPr>
        <w:t>Destino</w:t>
      </w:r>
      <w:r>
        <w:rPr>
          <w:rFonts w:ascii="Segoe UI" w:hAnsi="Segoe UI"/>
          <w:b w:val="0"/>
          <w:i w:val="0"/>
        </w:rPr>
        <w:t xml:space="preserve"> passa a listar as </w:t>
      </w:r>
      <w:r>
        <w:rPr>
          <w:rFonts w:ascii="Segoe UI" w:hAnsi="Segoe UI"/>
          <w:b w:val="0"/>
          <w:i/>
        </w:rPr>
        <w:t>rotas</w:t>
      </w:r>
      <w:r>
        <w:rPr>
          <w:rFonts w:ascii="Segoe UI" w:hAnsi="Segoe UI"/>
          <w:b w:val="0"/>
          <w:i w:val="0"/>
        </w:rPr>
        <w:t xml:space="preserve"> em vez dos clientes, e aparece o </w:t>
      </w:r>
      <w:r>
        <w:rPr>
          <w:rFonts w:ascii="Segoe UI" w:hAnsi="Segoe UI"/>
          <w:b/>
          <w:i w:val="0"/>
        </w:rPr>
        <w:t>Motorista</w:t>
      </w:r>
      <w:r>
        <w:rPr>
          <w:rFonts w:ascii="Segoe UI" w:hAnsi="Segoe UI"/>
          <w:b w:val="0"/>
          <w:i w:val="0"/>
        </w:rPr>
        <w:t>. É que a carga não vai direto ao cliente — ela sobe no caminhão, e é o caminhão que passa a guardar a caixa até a entrega. Depois, saindo da rota, aí sim você escolhe o cliente.</w:t>
      </w:r>
    </w:p>
    <w:p>
      <w:pPr>
        <w:spacing w:after="120"/>
        <w:ind w:left="907"/>
      </w:pPr>
      <w:r>
        <w:rPr>
          <w:rFonts w:ascii="Segoe UI" w:hAnsi="Segoe UI"/>
          <w:b w:val="0"/>
          <w:i w:val="0"/>
        </w:rPr>
        <w:t xml:space="preserve">O </w:t>
      </w:r>
      <w:r>
        <w:rPr>
          <w:rFonts w:ascii="Segoe UI" w:hAnsi="Segoe UI"/>
          <w:b/>
          <w:i w:val="0"/>
        </w:rPr>
        <w:t>Motorista</w:t>
      </w:r>
      <w:r>
        <w:rPr>
          <w:rFonts w:ascii="Segoe UI" w:hAnsi="Segoe UI"/>
          <w:b w:val="0"/>
          <w:i w:val="0"/>
        </w:rPr>
        <w:t xml:space="preserve"> é lista fechada, não campo de digitar: nome escrito à mão vira grafia diferente do mesmo motorista, e o extrato passa a mostrar duas pessoas onde há uma. Quem vai levar a carga e não aparece na lista precisa ser cadastrado antes, em </w:t>
      </w:r>
      <w:r>
        <w:rPr>
          <w:rFonts w:ascii="Segoe UI" w:hAnsi="Segoe UI"/>
          <w:b/>
          <w:i w:val="0"/>
        </w:rPr>
        <w:t>Cadastros → Motoristas</w:t>
      </w:r>
      <w:r>
        <w:rPr>
          <w:rFonts w:ascii="Segoe UI" w:hAnsi="Segoe UI"/>
          <w:b w:val="0"/>
          <w:i w:val="0"/>
        </w:rPr>
        <w:t>.</w:t>
      </w:r>
    </w:p>
    <w:p>
      <w:pPr>
        <w:spacing w:after="20"/>
        <w:ind w:left="340"/>
      </w:pPr>
      <w:r>
        <w:rPr>
          <w:rFonts w:ascii="Consolas" w:hAnsi="Consolas"/>
          <w:b/>
          <w:color w:val="0F6A31"/>
        </w:rPr>
        <w:t xml:space="preserve">02   </w:t>
      </w:r>
      <w:r>
        <w:rPr>
          <w:b/>
        </w:rPr>
        <w:t>Informe a quantidade</w:t>
      </w:r>
    </w:p>
    <w:p>
      <w:pPr>
        <w:spacing w:after="120"/>
        <w:ind w:left="907"/>
      </w:pPr>
      <w:r>
        <w:rPr>
          <w:rFonts w:ascii="Segoe UI" w:hAnsi="Segoe UI"/>
          <w:b w:val="0"/>
          <w:i w:val="0"/>
        </w:rPr>
        <w:t xml:space="preserve">Uma linha por tipo de caixa. Os botões </w:t>
      </w:r>
      <w:r>
        <w:rPr>
          <w:rFonts w:ascii="Consolas" w:hAnsi="Consolas"/>
          <w:b w:val="0"/>
          <w:i w:val="0"/>
          <w:sz w:val="19"/>
        </w:rPr>
        <w:t>−10</w:t>
      </w:r>
      <w:r>
        <w:rPr>
          <w:rFonts w:ascii="Segoe UI" w:hAnsi="Segoe UI"/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9"/>
        </w:rPr>
        <w:t>+10</w:t>
      </w:r>
      <w:r>
        <w:rPr>
          <w:rFonts w:ascii="Segoe UI" w:hAnsi="Segoe UI"/>
          <w:b w:val="0"/>
          <w:i w:val="0"/>
        </w:rPr>
        <w:t xml:space="preserve"> agilizam volume grande.</w:t>
      </w:r>
    </w:p>
    <w:p>
      <w:pPr>
        <w:spacing w:after="20"/>
        <w:ind w:left="340"/>
      </w:pPr>
      <w:r>
        <w:rPr>
          <w:rFonts w:ascii="Consolas" w:hAnsi="Consolas"/>
          <w:b/>
          <w:color w:val="0F6A31"/>
        </w:rPr>
        <w:t xml:space="preserve">03   </w:t>
      </w:r>
      <w:r>
        <w:rPr>
          <w:b/>
        </w:rPr>
        <w:t>Anexe a foto do romaneio</w:t>
      </w:r>
    </w:p>
    <w:p>
      <w:pPr>
        <w:spacing w:after="120"/>
        <w:ind w:left="907"/>
      </w:pPr>
      <w:r>
        <w:rPr>
          <w:rFonts w:ascii="Segoe UI" w:hAnsi="Segoe UI"/>
          <w:b w:val="0"/>
          <w:i w:val="0"/>
        </w:rPr>
        <w:t>Opcional, mas é o que sustenta a contagem se alguém contestar depois.</w:t>
      </w:r>
    </w:p>
    <w:p>
      <w:pPr>
        <w:spacing w:after="20"/>
        <w:ind w:left="340"/>
      </w:pPr>
      <w:r>
        <w:rPr>
          <w:rFonts w:ascii="Consolas" w:hAnsi="Consolas"/>
          <w:b/>
          <w:color w:val="0F6A31"/>
        </w:rPr>
        <w:t xml:space="preserve">04   </w:t>
      </w:r>
      <w:r>
        <w:rPr>
          <w:b/>
        </w:rPr>
        <w:t>Registrar saída</w:t>
      </w:r>
    </w:p>
    <w:p>
      <w:pPr>
        <w:spacing w:after="120"/>
        <w:ind w:left="907"/>
      </w:pPr>
      <w:r>
        <w:rPr>
          <w:rFonts w:ascii="Segoe UI" w:hAnsi="Segoe UI"/>
          <w:b w:val="0"/>
          <w:i w:val="0"/>
        </w:rPr>
        <w:t xml:space="preserve">Entra como </w:t>
      </w:r>
      <w:r>
        <w:rPr>
          <w:rFonts w:ascii="Consolas" w:hAnsi="Consolas"/>
          <w:b/>
          <w:color w:val="0F6A31"/>
          <w:sz w:val="18"/>
        </w:rPr>
        <w:t>CONFIRMADO</w:t>
      </w:r>
      <w:r>
        <w:rPr>
          <w:rFonts w:ascii="Segoe UI" w:hAnsi="Segoe UI"/>
          <w:b w:val="0"/>
          <w:i w:val="0"/>
        </w:rPr>
        <w:t xml:space="preserve"> na hora — a contagem da saída é a fonte da verdade.</w:t>
      </w:r>
    </w:p>
    <w:p>
      <w:pPr>
        <w:pStyle w:val="Heading2"/>
      </w:pPr>
      <w:r>
        <w:t>Coletar caixas na rua</w:t>
      </w:r>
    </w:p>
    <w:p>
      <w:r>
        <w:rPr>
          <w:rFonts w:ascii="Segoe UI" w:hAnsi="Segoe UI"/>
          <w:b w:val="0"/>
          <w:i w:val="0"/>
        </w:rPr>
        <w:t xml:space="preserve">A tela de </w:t>
      </w:r>
      <w:r>
        <w:rPr>
          <w:rFonts w:ascii="Segoe UI" w:hAnsi="Segoe UI"/>
          <w:b/>
          <w:i w:val="0"/>
        </w:rPr>
        <w:t>Retorno</w:t>
      </w:r>
      <w:r>
        <w:rPr>
          <w:rFonts w:ascii="Segoe UI" w:hAnsi="Segoe UI"/>
          <w:b w:val="0"/>
          <w:i w:val="0"/>
        </w:rPr>
        <w:t xml:space="preserve"> tem a mesma forma da de Saída — mesma ordem de campos e mesmos rótulos — porque quem alterna entre as duas o dia inteiro não deve ter que reaprender a tela. A diferença está no significado: o </w:t>
      </w:r>
      <w:r>
        <w:rPr>
          <w:rFonts w:ascii="Segoe UI" w:hAnsi="Segoe UI"/>
          <w:b w:val="0"/>
          <w:i/>
        </w:rPr>
        <w:t>Retorno</w:t>
      </w:r>
      <w:r>
        <w:rPr>
          <w:rFonts w:ascii="Segoe UI" w:hAnsi="Segoe UI"/>
          <w:b w:val="0"/>
          <w:i w:val="0"/>
        </w:rPr>
        <w:t xml:space="preserve"> parte da rota, da unidade ou do cliente que está devolvendo — a caixa volta no caminhão, e é o caminhão que a guarda até chegar — e o </w:t>
      </w:r>
      <w:r>
        <w:rPr>
          <w:rFonts w:ascii="Segoe UI" w:hAnsi="Segoe UI"/>
          <w:b w:val="0"/>
          <w:i/>
        </w:rPr>
        <w:t>Destino</w:t>
      </w:r>
      <w:r>
        <w:rPr>
          <w:rFonts w:ascii="Segoe UI" w:hAnsi="Segoe UI"/>
          <w:b w:val="0"/>
          <w:i w:val="0"/>
        </w:rPr>
        <w:t xml:space="preserve"> é o galpão que recebe.</w:t>
      </w:r>
    </w:p>
    <w:p>
      <w:r>
        <w:rPr>
          <w:rFonts w:ascii="Segoe UI" w:hAnsi="Segoe UI"/>
          <w:b w:val="0"/>
          <w:i w:val="0"/>
        </w:rPr>
        <w:t>A tela mostra o saldo atual da origem antes de você digitar, o que já evita erro grosseiro.</w:t>
      </w:r>
    </w:p>
    <w:p>
      <w:r>
        <w:rPr>
          <w:rFonts w:ascii="Segoe UI" w:hAnsi="Segoe UI"/>
          <w:b w:val="0"/>
          <w:i w:val="0"/>
        </w:rPr>
        <w:t xml:space="preserve">A sua contagem </w:t>
      </w:r>
      <w:r>
        <w:rPr>
          <w:rFonts w:ascii="Segoe UI" w:hAnsi="Segoe UI"/>
          <w:b/>
          <w:i w:val="0"/>
        </w:rPr>
        <w:t>vale na hora</w:t>
      </w:r>
      <w:r>
        <w:rPr>
          <w:rFonts w:ascii="Segoe UI" w:hAnsi="Segoe UI"/>
          <w:b w:val="0"/>
          <w:i w:val="0"/>
        </w:rPr>
        <w:t>: o saldo baixa no lançamento, sem esperar conferência. Conte com cuidado — e, se der diferença na chegada, o escritório corrige pela aba Movimentos, deixando o rastro de quem mudou o quê.</w:t>
      </w:r>
    </w:p>
    <w:p>
      <w:pPr>
        <w:pStyle w:val="Heading1"/>
      </w:pPr>
      <w:r>
        <w:t>Promotor</w:t>
      </w:r>
    </w:p>
    <w:p>
      <w:r>
        <w:rPr>
          <w:rFonts w:ascii="Segoe UI" w:hAnsi="Segoe UI"/>
          <w:b w:val="0"/>
          <w:i w:val="0"/>
        </w:rPr>
        <w:t xml:space="preserve">O promotor trabalha dentro do cliente e tem uma função só: contar as caixas prontas para voltar. O app abre direto na tela de </w:t>
      </w:r>
      <w:r>
        <w:rPr>
          <w:rFonts w:ascii="Segoe UI" w:hAnsi="Segoe UI"/>
          <w:b/>
          <w:i w:val="0"/>
        </w:rPr>
        <w:t>Retorno</w:t>
      </w:r>
      <w:r>
        <w:rPr>
          <w:rFonts w:ascii="Segoe UI" w:hAnsi="Segoe UI"/>
          <w:b w:val="0"/>
          <w:i w:val="0"/>
        </w:rPr>
        <w:t xml:space="preserve"> — esse perfil nem enxerga a aba de Saída.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Data</w:t>
      </w:r>
      <w:r>
        <w:rPr>
          <w:rFonts w:ascii="Segoe UI" w:hAnsi="Segoe UI"/>
          <w:b w:val="0"/>
          <w:i w:val="0"/>
        </w:rPr>
        <w:t xml:space="preserve"> — o dia da contagem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Retorno</w:t>
      </w:r>
      <w:r>
        <w:rPr>
          <w:rFonts w:ascii="Segoe UI" w:hAnsi="Segoe UI"/>
          <w:b w:val="0"/>
          <w:i w:val="0"/>
        </w:rPr>
        <w:t xml:space="preserve"> — a rota em que as caixas estão voltando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Destino</w:t>
      </w:r>
      <w:r>
        <w:rPr>
          <w:rFonts w:ascii="Segoe UI" w:hAnsi="Segoe UI"/>
          <w:b w:val="0"/>
          <w:i w:val="0"/>
        </w:rPr>
        <w:t xml:space="preserve"> — o galpão ou a filial que vai receber. Se você só opera um galpão, ou se o seu </w:t>
      </w:r>
      <w:r>
        <w:rPr>
          <w:rFonts w:ascii="Segoe UI" w:hAnsi="Segoe UI"/>
          <w:b w:val="0"/>
          <w:i/>
        </w:rPr>
        <w:t>local padrão</w:t>
      </w:r>
      <w:r>
        <w:rPr>
          <w:rFonts w:ascii="Segoe UI" w:hAnsi="Segoe UI"/>
          <w:b w:val="0"/>
          <w:i w:val="0"/>
        </w:rPr>
        <w:t xml:space="preserve"> for um deles, o campo já vem preenchido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Motorista</w:t>
      </w:r>
      <w:r>
        <w:rPr>
          <w:rFonts w:ascii="Segoe UI" w:hAnsi="Segoe UI"/>
          <w:b w:val="0"/>
          <w:i w:val="0"/>
        </w:rPr>
        <w:t xml:space="preserve"> — quem está levando a carga de volta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Quantas caixas</w:t>
      </w:r>
      <w:r>
        <w:rPr>
          <w:rFonts w:ascii="Segoe UI" w:hAnsi="Segoe UI"/>
          <w:b w:val="0"/>
          <w:i w:val="0"/>
        </w:rPr>
        <w:t xml:space="preserve"> — o que você contou de fato, por tipo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Foto das caixas</w:t>
      </w:r>
      <w:r>
        <w:rPr>
          <w:rFonts w:ascii="Segoe UI" w:hAnsi="Segoe UI"/>
          <w:b w:val="0"/>
          <w:i w:val="0"/>
        </w:rPr>
        <w:t xml:space="preserve"> — opcional, mas é o que sustenta a sua contagem se der diferença</w:t>
      </w:r>
    </w:p>
    <w:p>
      <w:r>
        <w:rPr>
          <w:rFonts w:ascii="Segoe UI" w:hAnsi="Segoe UI"/>
          <w:b w:val="0"/>
          <w:i w:val="0"/>
        </w:rPr>
        <w:t xml:space="preserve">Na aba </w:t>
      </w:r>
      <w:r>
        <w:rPr>
          <w:rFonts w:ascii="Segoe UI" w:hAnsi="Segoe UI"/>
          <w:b/>
          <w:i w:val="0"/>
        </w:rPr>
        <w:t>Lançamentos</w:t>
      </w:r>
      <w:r>
        <w:rPr>
          <w:rFonts w:ascii="Segoe UI" w:hAnsi="Segoe UI"/>
          <w:b w:val="0"/>
          <w:i w:val="0"/>
        </w:rPr>
        <w:t xml:space="preserve"> você confere tudo o que foi lançado no período — o seu e o dos outros.</w:t>
      </w:r>
    </w:p>
    <w:p>
      <w:pPr>
        <w:pStyle w:val="Heading1"/>
      </w:pPr>
      <w:r>
        <w:t>Galpão</w:t>
      </w:r>
    </w:p>
    <w:p>
      <w:r>
        <w:rPr>
          <w:rFonts w:ascii="Segoe UI" w:hAnsi="Segoe UI"/>
          <w:b w:val="0"/>
          <w:i w:val="0"/>
        </w:rPr>
        <w:t xml:space="preserve">No galpão as duas pontas se encontram: é de lá que a carga sai e é lá que ela volta. O conferente usa as mesmas duas telas de todo mundo — </w:t>
      </w:r>
      <w:r>
        <w:rPr>
          <w:rFonts w:ascii="Segoe UI" w:hAnsi="Segoe UI"/>
          <w:b/>
          <w:i w:val="0"/>
        </w:rPr>
        <w:t>Saída</w:t>
      </w:r>
      <w:r>
        <w:rPr>
          <w:rFonts w:ascii="Segoe UI" w:hAnsi="Segoe UI"/>
          <w:b w:val="0"/>
          <w:i w:val="0"/>
        </w:rPr>
        <w:t xml:space="preserve"> e </w:t>
      </w:r>
      <w:r>
        <w:rPr>
          <w:rFonts w:ascii="Segoe UI" w:hAnsi="Segoe UI"/>
          <w:b/>
          <w:i w:val="0"/>
        </w:rPr>
        <w:t>Retorno</w:t>
      </w:r>
      <w:r>
        <w:rPr>
          <w:rFonts w:ascii="Segoe UI" w:hAnsi="Segoe UI"/>
          <w:b w:val="0"/>
          <w:i w:val="0"/>
        </w:rPr>
        <w:t xml:space="preserve"> —, e a diferença está em quando ele as usa.</w:t>
      </w:r>
    </w:p>
    <w:p>
      <w:pPr>
        <w:spacing w:after="20"/>
        <w:ind w:left="340"/>
      </w:pPr>
      <w:r>
        <w:rPr>
          <w:rFonts w:ascii="Consolas" w:hAnsi="Consolas"/>
          <w:b/>
          <w:color w:val="0F6A31"/>
        </w:rPr>
        <w:t xml:space="preserve">01   </w:t>
      </w:r>
      <w:r>
        <w:rPr>
          <w:b/>
        </w:rPr>
        <w:t>Carga saindo</w:t>
      </w:r>
    </w:p>
    <w:p>
      <w:pPr>
        <w:spacing w:after="120"/>
        <w:ind w:left="907"/>
      </w:pPr>
      <w:r>
        <w:rPr>
          <w:rFonts w:ascii="Segoe UI" w:hAnsi="Segoe UI"/>
          <w:b w:val="0"/>
          <w:i w:val="0"/>
        </w:rPr>
        <w:t xml:space="preserve">Aba </w:t>
      </w:r>
      <w:r>
        <w:rPr>
          <w:rFonts w:ascii="Segoe UI" w:hAnsi="Segoe UI"/>
          <w:b/>
          <w:i w:val="0"/>
        </w:rPr>
        <w:t>Saída</w:t>
      </w:r>
      <w:r>
        <w:rPr>
          <w:rFonts w:ascii="Segoe UI" w:hAnsi="Segoe UI"/>
          <w:b w:val="0"/>
          <w:i w:val="0"/>
        </w:rPr>
        <w:t>, do galpão para a rota. A carga sobe no caminhão, e é o caminhão que passa a guardar a caixa até a entrega.</w:t>
      </w:r>
    </w:p>
    <w:p>
      <w:pPr>
        <w:spacing w:after="20"/>
        <w:ind w:left="340"/>
      </w:pPr>
      <w:r>
        <w:rPr>
          <w:rFonts w:ascii="Consolas" w:hAnsi="Consolas"/>
          <w:b/>
          <w:color w:val="0F6A31"/>
        </w:rPr>
        <w:t xml:space="preserve">02   </w:t>
      </w:r>
      <w:r>
        <w:rPr>
          <w:b/>
        </w:rPr>
        <w:t>Caminhão voltando</w:t>
      </w:r>
    </w:p>
    <w:p>
      <w:pPr>
        <w:spacing w:after="120"/>
        <w:ind w:left="907"/>
      </w:pPr>
      <w:r>
        <w:rPr>
          <w:rFonts w:ascii="Segoe UI" w:hAnsi="Segoe UI"/>
          <w:b w:val="0"/>
          <w:i w:val="0"/>
        </w:rPr>
        <w:t xml:space="preserve">Aba </w:t>
      </w:r>
      <w:r>
        <w:rPr>
          <w:rFonts w:ascii="Segoe UI" w:hAnsi="Segoe UI"/>
          <w:b/>
          <w:i w:val="0"/>
        </w:rPr>
        <w:t>Retorno</w:t>
      </w:r>
      <w:r>
        <w:rPr>
          <w:rFonts w:ascii="Segoe UI" w:hAnsi="Segoe UI"/>
          <w:b w:val="0"/>
          <w:i w:val="0"/>
        </w:rPr>
        <w:t xml:space="preserve">: origem é a rota (ou a unidade de onde as caixas vêm), destino é o galpão. Conte o que </w:t>
      </w:r>
      <w:r>
        <w:rPr>
          <w:rFonts w:ascii="Segoe UI" w:hAnsi="Segoe UI"/>
          <w:b w:val="0"/>
          <w:i/>
        </w:rPr>
        <w:t>chegou de verdade</w:t>
      </w:r>
      <w:r>
        <w:rPr>
          <w:rFonts w:ascii="Segoe UI" w:hAnsi="Segoe UI"/>
          <w:b w:val="0"/>
          <w:i w:val="0"/>
        </w:rPr>
        <w:t xml:space="preserve"> no caminhão.</w:t>
      </w:r>
    </w:p>
    <w:p>
      <w:pPr>
        <w:spacing w:after="20"/>
        <w:ind w:left="340"/>
      </w:pPr>
      <w:r>
        <w:rPr>
          <w:rFonts w:ascii="Consolas" w:hAnsi="Consolas"/>
          <w:b/>
          <w:color w:val="0F6A31"/>
        </w:rPr>
        <w:t xml:space="preserve">03   </w:t>
      </w:r>
      <w:r>
        <w:rPr>
          <w:b/>
        </w:rPr>
        <w:t>Pronto</w:t>
      </w:r>
    </w:p>
    <w:p>
      <w:pPr>
        <w:spacing w:after="120"/>
        <w:ind w:left="907"/>
      </w:pPr>
      <w:r>
        <w:rPr>
          <w:rFonts w:ascii="Segoe UI" w:hAnsi="Segoe UI"/>
          <w:b w:val="0"/>
          <w:i w:val="0"/>
        </w:rPr>
        <w:t>O saldo baixa no lançamento. Não há segunda etapa esperando ninguém.</w:t>
      </w:r>
    </w:p>
    <w:p>
      <w:pPr>
        <w:spacing w:after="40"/>
        <w:pBdr>
          <w:left w:val="single" w:sz="18" w:space="8" w:color="D9A300"/>
        </w:pBdr>
        <w:shd w:val="clear" w:fill="FFF8E6"/>
      </w:pPr>
      <w:r>
        <w:rPr>
          <w:rFonts w:ascii="Segoe UI" w:hAnsi="Segoe UI"/>
          <w:b/>
          <w:color w:val="8A6100"/>
          <w:sz w:val="16"/>
        </w:rPr>
        <w:t>A ABA CONFERÊNCIA NÃO EXISTE MAIS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Ela saiu em setembro/2026, junto com o estado </w:t>
      </w:r>
      <w:r>
        <w:rPr>
          <w:rFonts w:ascii="Consolas" w:hAnsi="Consolas"/>
          <w:b/>
          <w:color w:val="8A6100"/>
          <w:sz w:val="18"/>
        </w:rPr>
        <w:t>AGUARDANDO</w:t>
      </w:r>
      <w:r>
        <w:rPr>
          <w:rFonts w:ascii="Segoe UI" w:hAnsi="Segoe UI"/>
          <w:b w:val="0"/>
          <w:i w:val="0"/>
        </w:rPr>
        <w:t>. Quem procurar por ela no celular não vai achar — o retorno agora vale no ato.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Divergência entre o que o cliente declarou e o que chegou é resolvida pelo escritório, em </w:t>
      </w:r>
      <w:r>
        <w:rPr>
          <w:rFonts w:ascii="Segoe UI" w:hAnsi="Segoe UI"/>
          <w:b/>
          <w:i w:val="0"/>
        </w:rPr>
        <w:t>Movimentos → corrigir</w:t>
      </w:r>
      <w:r>
        <w:rPr>
          <w:rFonts w:ascii="Segoe UI" w:hAnsi="Segoe UI"/>
          <w:b w:val="0"/>
          <w:i w:val="0"/>
        </w:rPr>
        <w:t>, que guarda o valor antigo, o novo, quem mudou e quando.</w:t>
      </w:r>
    </w:p>
    <w:p>
      <w:pPr>
        <w:spacing w:after="40"/>
      </w:pPr>
    </w:p>
    <w:p>
      <w:pPr>
        <w:pStyle w:val="Heading1"/>
      </w:pPr>
      <w:r>
        <w:t>Lançamentos</w:t>
      </w:r>
    </w:p>
    <w:p>
      <w:r>
        <w:rPr>
          <w:rFonts w:ascii="Segoe UI" w:hAnsi="Segoe UI"/>
          <w:b w:val="0"/>
          <w:i w:val="0"/>
        </w:rPr>
        <w:t xml:space="preserve">A terceira aba do app de campo, visível para todo mundo. Ela mostra </w:t>
      </w:r>
      <w:r>
        <w:rPr>
          <w:rFonts w:ascii="Segoe UI" w:hAnsi="Segoe UI"/>
          <w:b/>
          <w:i w:val="0"/>
        </w:rPr>
        <w:t>o que foi lançado</w:t>
      </w:r>
      <w:r>
        <w:rPr>
          <w:rFonts w:ascii="Segoe UI" w:hAnsi="Segoe UI"/>
          <w:b w:val="0"/>
          <w:i w:val="0"/>
        </w:rPr>
        <w:t xml:space="preserve"> no período — saídas e retornos, os seus e os dos outros —, uma linha por lançamento.</w:t>
      </w:r>
    </w:p>
    <w:p>
      <w:r>
        <w:rPr>
          <w:rFonts w:ascii="Segoe UI" w:hAnsi="Segoe UI"/>
          <w:b w:val="0"/>
          <w:i w:val="0"/>
        </w:rPr>
        <w:t xml:space="preserve">No lugar de um saldo por local, que é a leitura do escritório, aqui está o extrato do dia: </w:t>
      </w:r>
      <w:r>
        <w:rPr>
          <w:rFonts w:ascii="Segoe UI" w:hAnsi="Segoe UI"/>
          <w:b/>
          <w:i w:val="0"/>
        </w:rPr>
        <w:t>Data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Segoe UI" w:hAnsi="Segoe UI"/>
          <w:b/>
          <w:i w:val="0"/>
        </w:rPr>
        <w:t>Origem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Segoe UI" w:hAnsi="Segoe UI"/>
          <w:b/>
          <w:i w:val="0"/>
        </w:rPr>
        <w:t>Destino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Segoe UI" w:hAnsi="Segoe UI"/>
          <w:b/>
          <w:i w:val="0"/>
        </w:rPr>
        <w:t>Saída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Segoe UI" w:hAnsi="Segoe UI"/>
          <w:b/>
          <w:i w:val="0"/>
        </w:rPr>
        <w:t>Retorno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Segoe UI" w:hAnsi="Segoe UI"/>
          <w:b/>
          <w:i w:val="0"/>
        </w:rPr>
        <w:t>Motorista</w:t>
      </w:r>
      <w:r>
        <w:rPr>
          <w:rFonts w:ascii="Segoe UI" w:hAnsi="Segoe UI"/>
          <w:b w:val="0"/>
          <w:i w:val="0"/>
        </w:rPr>
        <w:t xml:space="preserve"> e as quantidades por tipo de caixa.</w:t>
      </w:r>
    </w:p>
    <w:p>
      <w:pPr>
        <w:pStyle w:val="Heading2"/>
      </w:pPr>
      <w:r>
        <w:t>Os três cartões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Saída</w:t>
      </w:r>
      <w:r>
        <w:rPr>
          <w:rFonts w:ascii="Segoe UI" w:hAnsi="Segoe UI"/>
          <w:b w:val="0"/>
          <w:i w:val="0"/>
        </w:rPr>
        <w:t xml:space="preserve"> — quantas caixas saíram no que está sendo mostrado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Retorno</w:t>
      </w:r>
      <w:r>
        <w:rPr>
          <w:rFonts w:ascii="Segoe UI" w:hAnsi="Segoe UI"/>
          <w:b w:val="0"/>
          <w:i w:val="0"/>
        </w:rPr>
        <w:t xml:space="preserve"> — quantas voltaram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Total geral</w:t>
      </w:r>
      <w:r>
        <w:rPr>
          <w:rFonts w:ascii="Segoe UI" w:hAnsi="Segoe UI"/>
          <w:b w:val="0"/>
          <w:i w:val="0"/>
        </w:rPr>
        <w:t xml:space="preserve"> — a soma das duas pontas</w:t>
      </w:r>
    </w:p>
    <w:p>
      <w:r>
        <w:rPr>
          <w:rFonts w:ascii="Segoe UI" w:hAnsi="Segoe UI"/>
          <w:b w:val="0"/>
          <w:i w:val="0"/>
        </w:rPr>
        <w:t>Os três seguem os filtros. Filtrou por um motorista, os cartões passam a falar só dele.</w:t>
      </w:r>
    </w:p>
    <w:p>
      <w:pPr>
        <w:pStyle w:val="Heading2"/>
      </w:pPr>
      <w:r>
        <w:t>Os filtros</w:t>
      </w:r>
    </w:p>
    <w:p>
      <w:r>
        <w:rPr>
          <w:rFonts w:ascii="Segoe UI" w:hAnsi="Segoe UI"/>
          <w:b/>
          <w:i w:val="0"/>
        </w:rPr>
        <w:t>Motorista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Segoe UI" w:hAnsi="Segoe UI"/>
          <w:b/>
          <w:i w:val="0"/>
        </w:rPr>
        <w:t>Origem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Segoe UI" w:hAnsi="Segoe UI"/>
          <w:b/>
          <w:i w:val="0"/>
        </w:rPr>
        <w:t>Destino</w:t>
      </w:r>
      <w:r>
        <w:rPr>
          <w:rFonts w:ascii="Segoe UI" w:hAnsi="Segoe UI"/>
          <w:b w:val="0"/>
          <w:i w:val="0"/>
        </w:rPr>
        <w:t xml:space="preserve"> e </w:t>
      </w:r>
      <w:r>
        <w:rPr>
          <w:rFonts w:ascii="Segoe UI" w:hAnsi="Segoe UI"/>
          <w:b/>
          <w:i w:val="0"/>
        </w:rPr>
        <w:t>Entrada / Saída</w:t>
      </w:r>
      <w:r>
        <w:rPr>
          <w:rFonts w:ascii="Segoe UI" w:hAnsi="Segoe UI"/>
          <w:b w:val="0"/>
          <w:i w:val="0"/>
        </w:rPr>
        <w:t xml:space="preserve"> são de </w:t>
      </w:r>
      <w:r>
        <w:rPr>
          <w:rFonts w:ascii="Segoe UI" w:hAnsi="Segoe UI"/>
          <w:b w:val="0"/>
          <w:i/>
        </w:rPr>
        <w:t>múltipla escolha</w:t>
      </w:r>
      <w:r>
        <w:rPr>
          <w:rFonts w:ascii="Segoe UI" w:hAnsi="Segoe UI"/>
          <w:b w:val="0"/>
          <w:i w:val="0"/>
        </w:rPr>
        <w:t>: marque dois motoristas e os dois aparecem. Mais o período, com data de início e fim.</w:t>
      </w:r>
    </w:p>
    <w:p>
      <w:r>
        <w:rPr>
          <w:rFonts w:ascii="Segoe UI" w:hAnsi="Segoe UI"/>
          <w:b w:val="0"/>
          <w:i w:val="0"/>
        </w:rPr>
        <w:t xml:space="preserve">Nada marcado quer dizer </w:t>
      </w:r>
      <w:r>
        <w:rPr>
          <w:rFonts w:ascii="Segoe UI" w:hAnsi="Segoe UI"/>
          <w:b/>
          <w:i w:val="0"/>
        </w:rPr>
        <w:t>todos</w:t>
      </w:r>
      <w:r>
        <w:rPr>
          <w:rFonts w:ascii="Segoe UI" w:hAnsi="Segoe UI"/>
          <w:b w:val="0"/>
          <w:i w:val="0"/>
        </w:rPr>
        <w:t xml:space="preserve">, e não </w:t>
      </w:r>
      <w:r>
        <w:rPr>
          <w:rFonts w:ascii="Segoe UI" w:hAnsi="Segoe UI"/>
          <w:b w:val="0"/>
          <w:i/>
        </w:rPr>
        <w:t>nenhum</w:t>
      </w:r>
      <w:r>
        <w:rPr>
          <w:rFonts w:ascii="Segoe UI" w:hAnsi="Segoe UI"/>
          <w:b w:val="0"/>
          <w:i w:val="0"/>
        </w:rPr>
        <w:t xml:space="preserve"> — senão a tela abriria vazia sem dizer por quê. As opções saem dos lançamentos do período, não do cadastro inteiro: uma lista com trinta locais dos quais dois se moveram obriga a procurar.</w:t>
      </w:r>
    </w:p>
    <w:p>
      <w:r>
        <w:rPr>
          <w:rFonts w:ascii="Segoe UI" w:hAnsi="Segoe UI"/>
          <w:b w:val="0"/>
          <w:i w:val="0"/>
        </w:rPr>
        <w:t>Ajuste e perda ficam de fora desta lista: não são viagem de caixa. Eles aparecem no painel do escritório.</w:t>
      </w:r>
    </w:p>
    <w:p>
      <w:pPr>
        <w:pStyle w:val="Heading1"/>
      </w:pPr>
      <w:r>
        <w:t>Painel de Ativos</w:t>
      </w:r>
    </w:p>
    <w:p>
      <w:r>
        <w:rPr>
          <w:rFonts w:ascii="Segoe UI" w:hAnsi="Segoe UI"/>
          <w:b w:val="0"/>
          <w:i w:val="0"/>
        </w:rPr>
        <w:t xml:space="preserve">A primeira aba do escritório, chamada </w:t>
      </w:r>
      <w:r>
        <w:rPr>
          <w:rFonts w:ascii="Segoe UI" w:hAnsi="Segoe UI"/>
          <w:b/>
          <w:i w:val="0"/>
        </w:rPr>
        <w:t>Controle de Caixas</w:t>
      </w:r>
      <w:r>
        <w:rPr>
          <w:rFonts w:ascii="Segoe UI" w:hAnsi="Segoe UI"/>
          <w:b w:val="0"/>
          <w:i w:val="0"/>
        </w:rPr>
        <w:t xml:space="preserve"> na tela. É o extrato da operação: </w:t>
      </w:r>
      <w:r>
        <w:rPr>
          <w:rFonts w:ascii="Segoe UI" w:hAnsi="Segoe UI"/>
          <w:b/>
          <w:i w:val="0"/>
        </w:rPr>
        <w:t>uma linha por dia, por caminho</w:t>
      </w:r>
      <w:r>
        <w:rPr>
          <w:rFonts w:ascii="Segoe UI" w:hAnsi="Segoe UI"/>
          <w:b w:val="0"/>
          <w:i w:val="0"/>
        </w:rPr>
        <w:t xml:space="preserve"> — de onde saiu, para onde foi, quanto saiu, quanto voltou e quanto sobrou.</w:t>
      </w:r>
    </w:p>
    <w:p>
      <w:pPr>
        <w:pStyle w:val="Heading2"/>
      </w:pPr>
      <w:r>
        <w:t>As colunas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EFF3F6"/>
          </w:tcPr>
          <w:p>
            <w:r>
              <w:rPr>
                <w:rFonts w:ascii="Segoe UI" w:hAnsi="Segoe UI"/>
                <w:b/>
                <w:color w:val="63737E"/>
                <w:sz w:val="17"/>
              </w:rPr>
              <w:t>COLUNA</w:t>
            </w:r>
          </w:p>
        </w:tc>
        <w:tc>
          <w:tcPr>
            <w:tcW w:type="dxa" w:w="4706"/>
            <w:shd w:val="clear" w:fill="EFF3F6"/>
          </w:tcPr>
          <w:p>
            <w:r>
              <w:rPr>
                <w:rFonts w:ascii="Segoe UI" w:hAnsi="Segoe UI"/>
                <w:b/>
                <w:color w:val="63737E"/>
                <w:sz w:val="17"/>
              </w:rPr>
              <w:t>O QUE DIZ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Data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O dia do lançamento. A tabela é ordenada por ela, e dentro do mesmo dia o estoque abre e os caminhos vêm depois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Origem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Quem despachou, e embaixo quantos lançamentos a linha junta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Estoque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 xml:space="preserve">O que foi lançado como saldo inicial </w:t>
            </w:r>
            <w:r>
              <w:rPr>
                <w:rFonts w:ascii="Segoe UI" w:hAnsi="Segoe UI"/>
                <w:b w:val="0"/>
                <w:i/>
              </w:rPr>
              <w:t>naquele dia</w:t>
            </w:r>
            <w:r>
              <w:rPr>
                <w:rFonts w:ascii="Segoe UI" w:hAnsi="Segoe UI"/>
                <w:b w:val="0"/>
                <w:i w:val="0"/>
              </w:rPr>
              <w:t>. Zero em cinza nos dias sem lançamento. É por ele, e pelo verde do Saldo inicial, que se reconhece uma linha de estoque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Saldo inicial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O acumulado até ali — tudo que já entrou menos tudo que já saiu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Destino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Quem recebeu. Nas linhas de saldo inicial fica vazio, porque elas não são um caminho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Saída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Quanto saiu, com a quebra por tipo de caixa embaixo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Retorno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Quanto voltou, idem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Saldo final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Verde quando sobra, vermelho quando falta</w:t>
            </w:r>
          </w:p>
        </w:tc>
      </w:tr>
    </w:tbl>
    <w:p>
      <w:pPr>
        <w:spacing w:after="40"/>
      </w:pPr>
    </w:p>
    <w:p>
      <w:pPr>
        <w:shd w:val="clear" w:fill="F5F7F9"/>
      </w:pPr>
      <w:r>
        <w:rPr>
          <w:rFonts w:ascii="Consolas" w:hAnsi="Consolas"/>
          <w:sz w:val="20"/>
        </w:rPr>
        <w:t>Saldo final = Saldo inicial − Saída + Retorno</w:t>
      </w:r>
    </w:p>
    <w:p>
      <w:r>
        <w:rPr>
          <w:rFonts w:ascii="Segoe UI" w:hAnsi="Segoe UI"/>
          <w:b w:val="0"/>
          <w:i w:val="0"/>
        </w:rPr>
        <w:t xml:space="preserve">A cadeia fecha linha a linha: o </w:t>
      </w:r>
      <w:r>
        <w:rPr>
          <w:rFonts w:ascii="Segoe UI" w:hAnsi="Segoe UI"/>
          <w:b/>
          <w:i w:val="0"/>
        </w:rPr>
        <w:t>Saldo final</w:t>
      </w:r>
      <w:r>
        <w:rPr>
          <w:rFonts w:ascii="Segoe UI" w:hAnsi="Segoe UI"/>
          <w:b w:val="0"/>
          <w:i w:val="0"/>
        </w:rPr>
        <w:t xml:space="preserve"> de uma linha é o </w:t>
      </w:r>
      <w:r>
        <w:rPr>
          <w:rFonts w:ascii="Segoe UI" w:hAnsi="Segoe UI"/>
          <w:b/>
          <w:i w:val="0"/>
        </w:rPr>
        <w:t>Saldo inicial</w:t>
      </w:r>
      <w:r>
        <w:rPr>
          <w:rFonts w:ascii="Segoe UI" w:hAnsi="Segoe UI"/>
          <w:b w:val="0"/>
          <w:i w:val="0"/>
        </w:rPr>
        <w:t xml:space="preserve"> da de baixo, mais o que tiver sido lançado de </w:t>
      </w:r>
      <w:r>
        <w:rPr>
          <w:rFonts w:ascii="Segoe UI" w:hAnsi="Segoe UI"/>
          <w:b/>
          <w:i w:val="0"/>
        </w:rPr>
        <w:t>Estoque</w:t>
      </w:r>
      <w:r>
        <w:rPr>
          <w:rFonts w:ascii="Segoe UI" w:hAnsi="Segoe UI"/>
          <w:b w:val="0"/>
          <w:i w:val="0"/>
        </w:rPr>
        <w:t xml:space="preserve"> naquele dia. Quando o saldo dá um salto, é a coluna Estoque que explica o salto.</w:t>
      </w:r>
    </w:p>
    <w:p>
      <w:pPr>
        <w:spacing w:after="40"/>
        <w:pBdr>
          <w:left w:val="single" w:sz="18" w:space="8" w:color="D9A300"/>
        </w:pBdr>
        <w:shd w:val="clear" w:fill="FFF8E6"/>
      </w:pPr>
      <w:r>
        <w:rPr>
          <w:rFonts w:ascii="Segoe UI" w:hAnsi="Segoe UI"/>
          <w:b/>
          <w:color w:val="8A6100"/>
          <w:sz w:val="16"/>
        </w:rPr>
        <w:t>O SALDO INICIAL NÃO OBEDECE AO FILTRO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E é de propósito. Ele é calculado sobre o </w:t>
      </w:r>
      <w:r>
        <w:rPr>
          <w:rFonts w:ascii="Segoe UI" w:hAnsi="Segoe UI"/>
          <w:b/>
          <w:i w:val="0"/>
        </w:rPr>
        <w:t>histórico inteiro</w:t>
      </w:r>
      <w:r>
        <w:rPr>
          <w:rFonts w:ascii="Segoe UI" w:hAnsi="Segoe UI"/>
          <w:b w:val="0"/>
          <w:i w:val="0"/>
        </w:rPr>
        <w:t>, antes de qualquer recorte: filtrando só o dia 17, a linha continua abrindo no saldo real daquele dia, e não no saldo do primeiro dia visível.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>Já foi calculado sobre a lista filtrada, e aí escondendo o dia 16 a linha do dia 17 abria como se nada tivesse acontecido no meio.</w:t>
      </w:r>
    </w:p>
    <w:p>
      <w:pPr>
        <w:spacing w:after="40"/>
      </w:pPr>
    </w:p>
    <w:p>
      <w:pPr>
        <w:pStyle w:val="Heading2"/>
      </w:pPr>
      <w:r>
        <w:t>Os cinco cartões</w:t>
      </w:r>
    </w:p>
    <w:p>
      <w:r>
        <w:rPr>
          <w:rFonts w:ascii="Segoe UI" w:hAnsi="Segoe UI"/>
          <w:b w:val="0"/>
          <w:i w:val="0"/>
        </w:rPr>
        <w:t xml:space="preserve">Ficam acima da tabela, nesta ordem: primeiro o indicador que se cobra, depois o número que dói, depois o que </w:t>
      </w:r>
      <w:r>
        <w:rPr>
          <w:rFonts w:ascii="Segoe UI" w:hAnsi="Segoe UI"/>
          <w:b w:val="0"/>
          <w:i/>
        </w:rPr>
        <w:t>há</w:t>
      </w:r>
      <w:r>
        <w:rPr>
          <w:rFonts w:ascii="Segoe UI" w:hAnsi="Segoe UI"/>
          <w:b w:val="0"/>
          <w:i w:val="0"/>
        </w:rPr>
        <w:t>, e por fim as duas pontas do período.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EFF3F6"/>
          </w:tcPr>
          <w:p>
            <w:r>
              <w:rPr>
                <w:rFonts w:ascii="Segoe UI" w:hAnsi="Segoe UI"/>
                <w:b/>
                <w:color w:val="63737E"/>
                <w:sz w:val="17"/>
              </w:rPr>
              <w:t>CARTÃO</w:t>
            </w:r>
          </w:p>
        </w:tc>
        <w:tc>
          <w:tcPr>
            <w:tcW w:type="dxa" w:w="3137"/>
            <w:shd w:val="clear" w:fill="EFF3F6"/>
          </w:tcPr>
          <w:p>
            <w:r>
              <w:rPr>
                <w:rFonts w:ascii="Segoe UI" w:hAnsi="Segoe UI"/>
                <w:b/>
                <w:color w:val="63737E"/>
                <w:sz w:val="17"/>
              </w:rPr>
              <w:t>O QUE CONTA</w:t>
            </w:r>
          </w:p>
        </w:tc>
        <w:tc>
          <w:tcPr>
            <w:tcW w:type="dxa" w:w="3137"/>
            <w:shd w:val="clear" w:fill="EFF3F6"/>
          </w:tcPr>
          <w:p>
            <w:r>
              <w:rPr>
                <w:rFonts w:ascii="Segoe UI" w:hAnsi="Segoe UI"/>
                <w:b/>
                <w:color w:val="63737E"/>
                <w:sz w:val="17"/>
              </w:rPr>
              <w:t>SEGUE O FILTRO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Total no Estoque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O que está nas nossas casas: galpões e unidades. Em verde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não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Total de Saída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Caixas que saíram no recorte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sim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Total de Retorno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Caixas que voltaram; no rodapé, a soma das duas pontas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sim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Caixas que Saíram e Não Voltaram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O déficit, somando só quem deve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sim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Taxa de Retorno do Mês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Retorno dividido por saída, contra a meta</w:t>
            </w:r>
          </w:p>
        </w:tc>
        <w:tc>
          <w:tcPr>
            <w:tcW w:type="dxa" w:w="3137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sim</w:t>
            </w:r>
          </w:p>
        </w:tc>
      </w:tr>
    </w:tbl>
    <w:p>
      <w:pPr>
        <w:spacing w:after="40"/>
      </w:pPr>
    </w:p>
    <w:p>
      <w:r>
        <w:rPr>
          <w:rFonts w:ascii="Segoe UI" w:hAnsi="Segoe UI"/>
          <w:b w:val="0"/>
          <w:i w:val="0"/>
        </w:rPr>
        <w:t xml:space="preserve">O </w:t>
      </w:r>
      <w:r>
        <w:rPr>
          <w:rFonts w:ascii="Segoe UI" w:hAnsi="Segoe UI"/>
          <w:b/>
          <w:i w:val="0"/>
        </w:rPr>
        <w:t>estoque</w:t>
      </w:r>
      <w:r>
        <w:rPr>
          <w:rFonts w:ascii="Segoe UI" w:hAnsi="Segoe UI"/>
          <w:b w:val="0"/>
          <w:i w:val="0"/>
        </w:rPr>
        <w:t xml:space="preserve"> é o único que não segue o filtro: ele sai do razão — o que está nas nossas casas </w:t>
      </w:r>
      <w:r>
        <w:rPr>
          <w:rFonts w:ascii="Segoe UI" w:hAnsi="Segoe UI"/>
          <w:b w:val="0"/>
          <w:i/>
        </w:rPr>
        <w:t>agora</w:t>
      </w:r>
      <w:r>
        <w:rPr>
          <w:rFonts w:ascii="Segoe UI" w:hAnsi="Segoe UI"/>
          <w:b w:val="0"/>
          <w:i w:val="0"/>
        </w:rPr>
        <w:t xml:space="preserve"> —, e não do fluxo do período. Filtrar por uma origem não o estreitaria, só o deixaria parecendo travado, e por isso o rodapé dele avisa.</w:t>
      </w:r>
    </w:p>
    <w:p>
      <w:pPr>
        <w:pStyle w:val="Heading2"/>
      </w:pPr>
      <w:r>
        <w:t>Os filtros</w:t>
      </w:r>
    </w:p>
    <w:p>
      <w:r>
        <w:rPr>
          <w:rFonts w:ascii="Segoe UI" w:hAnsi="Segoe UI"/>
          <w:b w:val="0"/>
          <w:i w:val="0"/>
        </w:rPr>
        <w:t xml:space="preserve">Todos moram num </w:t>
      </w:r>
      <w:r>
        <w:rPr>
          <w:rFonts w:ascii="Segoe UI" w:hAnsi="Segoe UI"/>
          <w:b/>
          <w:i w:val="0"/>
        </w:rPr>
        <w:t>painel suspenso</w:t>
      </w:r>
      <w:r>
        <w:rPr>
          <w:rFonts w:ascii="Segoe UI" w:hAnsi="Segoe UI"/>
          <w:b w:val="0"/>
          <w:i w:val="0"/>
        </w:rPr>
        <w:t xml:space="preserve">, que abre no botão </w:t>
      </w:r>
      <w:r>
        <w:rPr>
          <w:rFonts w:ascii="Segoe UI" w:hAnsi="Segoe UI"/>
          <w:b/>
          <w:i w:val="0"/>
        </w:rPr>
        <w:t>Filtros</w:t>
      </w:r>
      <w:r>
        <w:rPr>
          <w:rFonts w:ascii="Segoe UI" w:hAnsi="Segoe UI"/>
          <w:b w:val="0"/>
          <w:i w:val="0"/>
        </w:rPr>
        <w:t xml:space="preserve"> do rodapé da coluna da esquerda. Ele fecha no mesmo botão, clicando fora ou com </w:t>
      </w:r>
      <w:r>
        <w:rPr>
          <w:rFonts w:ascii="Segoe UI" w:hAnsi="Segoe UI"/>
          <w:b w:val="0"/>
          <w:i w:val="0"/>
        </w:rPr>
        <w:t>Esc</w:t>
      </w:r>
      <w:r>
        <w:rPr>
          <w:rFonts w:ascii="Segoe UI" w:hAnsi="Segoe UI"/>
          <w:b w:val="0"/>
          <w:i w:val="0"/>
        </w:rPr>
        <w:t>, e nasce fechado a cada visita — painel aberto não é preferência, é estado passageiro, e reabri-lo sozinho taparia a tabela de quem só queria consultar.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Origem</w:t>
      </w:r>
      <w:r>
        <w:rPr>
          <w:rFonts w:ascii="Segoe UI" w:hAnsi="Segoe UI"/>
          <w:b w:val="0"/>
          <w:i w:val="0"/>
        </w:rPr>
        <w:t xml:space="preserve"> e </w:t>
      </w:r>
      <w:r>
        <w:rPr>
          <w:rFonts w:ascii="Segoe UI" w:hAnsi="Segoe UI"/>
          <w:b/>
          <w:i w:val="0"/>
        </w:rPr>
        <w:t>Destino</w:t>
      </w:r>
      <w:r>
        <w:rPr>
          <w:rFonts w:ascii="Segoe UI" w:hAnsi="Segoe UI"/>
          <w:b w:val="0"/>
          <w:i w:val="0"/>
        </w:rPr>
        <w:t xml:space="preserve"> — as opções saem dos locais que </w:t>
      </w:r>
      <w:r>
        <w:rPr>
          <w:rFonts w:ascii="Segoe UI" w:hAnsi="Segoe UI"/>
          <w:b w:val="0"/>
          <w:i/>
        </w:rPr>
        <w:t>estão</w:t>
      </w:r>
      <w:r>
        <w:rPr>
          <w:rFonts w:ascii="Segoe UI" w:hAnsi="Segoe UI"/>
          <w:b w:val="0"/>
          <w:i w:val="0"/>
        </w:rPr>
        <w:t xml:space="preserve"> nas linhas, não do cadastro inteiro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Destino → Estoque Inicial</w:t>
      </w:r>
      <w:r>
        <w:rPr>
          <w:rFonts w:ascii="Segoe UI" w:hAnsi="Segoe UI"/>
          <w:b w:val="0"/>
          <w:i w:val="0"/>
        </w:rPr>
        <w:t xml:space="preserve"> — mostra só os lançamentos de saldo inicial. Só aparece quando há algum no período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De</w:t>
      </w:r>
      <w:r>
        <w:rPr>
          <w:rFonts w:ascii="Segoe UI" w:hAnsi="Segoe UI"/>
          <w:b w:val="0"/>
          <w:i w:val="0"/>
        </w:rPr>
        <w:t xml:space="preserve"> e </w:t>
      </w:r>
      <w:r>
        <w:rPr>
          <w:rFonts w:ascii="Segoe UI" w:hAnsi="Segoe UI"/>
          <w:b/>
          <w:i w:val="0"/>
        </w:rPr>
        <w:t>Até</w:t>
      </w:r>
      <w:r>
        <w:rPr>
          <w:rFonts w:ascii="Segoe UI" w:hAnsi="Segoe UI"/>
          <w:b w:val="0"/>
          <w:i w:val="0"/>
        </w:rPr>
        <w:t xml:space="preserve"> — o período; em branco, o mês corrente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Só reais / Só de teste</w:t>
      </w:r>
      <w:r>
        <w:rPr>
          <w:rFonts w:ascii="Segoe UI" w:hAnsi="Segoe UI"/>
          <w:b w:val="0"/>
          <w:i w:val="0"/>
        </w:rPr>
        <w:t xml:space="preserve"> — separa a operação do ensaio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✕ Limpar filtros</w:t>
      </w:r>
      <w:r>
        <w:rPr>
          <w:rFonts w:ascii="Segoe UI" w:hAnsi="Segoe UI"/>
          <w:b w:val="0"/>
          <w:i w:val="0"/>
        </w:rPr>
        <w:t xml:space="preserve"> — devolve tudo ao estado inicial, inclusive o grupo da coluna da esquerda. Fica apagado quando não há nada a limpar</w:t>
      </w:r>
    </w:p>
    <w:p>
      <w:pPr>
        <w:spacing w:after="40"/>
        <w:pBdr>
          <w:left w:val="single" w:sz="18" w:space="8" w:color="D9A300"/>
        </w:pBdr>
        <w:shd w:val="clear" w:fill="FFF8E6"/>
      </w:pPr>
      <w:r>
        <w:rPr>
          <w:rFonts w:ascii="Segoe UI" w:hAnsi="Segoe UI"/>
          <w:b/>
          <w:color w:val="8A6100"/>
          <w:sz w:val="16"/>
        </w:rPr>
        <w:t>FECHADO, O PAINEL NÃO ESCONDE O RECORTE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>Esse é o risco de guardar os filtros num painel: a tabela mostra um pedaço e o motivo fica invisível, e quem chega depois conclui que faltam lançamentos.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Por isso o botão </w:t>
      </w:r>
      <w:r>
        <w:rPr>
          <w:rFonts w:ascii="Segoe UI" w:hAnsi="Segoe UI"/>
          <w:b/>
          <w:i w:val="0"/>
        </w:rPr>
        <w:t>conta os filtros ligados</w:t>
      </w:r>
      <w:r>
        <w:rPr>
          <w:rFonts w:ascii="Segoe UI" w:hAnsi="Segoe UI"/>
          <w:b w:val="0"/>
          <w:i w:val="0"/>
        </w:rPr>
        <w:t xml:space="preserve"> — </w:t>
      </w:r>
      <w:r>
        <w:rPr>
          <w:rFonts w:ascii="Segoe UI" w:hAnsi="Segoe UI"/>
          <w:b w:val="0"/>
          <w:i/>
        </w:rPr>
        <w:t>▸ Filtros (2)</w:t>
      </w:r>
      <w:r>
        <w:rPr>
          <w:rFonts w:ascii="Segoe UI" w:hAnsi="Segoe UI"/>
          <w:b w:val="0"/>
          <w:i w:val="0"/>
        </w:rPr>
        <w:t xml:space="preserve"> — e, com o painel fechado, troca de cor. Ele deixa de ser um controle e passa a ser um aviso. O </w:t>
      </w:r>
      <w:r>
        <w:rPr>
          <w:rFonts w:ascii="Segoe UI" w:hAnsi="Segoe UI"/>
          <w:b/>
          <w:i w:val="0"/>
        </w:rPr>
        <w:t>Limpar filtros</w:t>
      </w:r>
      <w:r>
        <w:rPr>
          <w:rFonts w:ascii="Segoe UI" w:hAnsi="Segoe UI"/>
          <w:b w:val="0"/>
          <w:i w:val="0"/>
        </w:rPr>
        <w:t xml:space="preserve"> fica logo abaixo, para desfazer o que você não está vendo.</w:t>
      </w:r>
    </w:p>
    <w:p>
      <w:pPr>
        <w:spacing w:after="40"/>
      </w:pPr>
    </w:p>
    <w:p>
      <w:r>
        <w:rPr>
          <w:rFonts w:ascii="Segoe UI" w:hAnsi="Segoe UI"/>
          <w:b w:val="0"/>
          <w:i w:val="0"/>
        </w:rPr>
        <w:t xml:space="preserve">A coluna da esquerda agrupa: </w:t>
      </w:r>
      <w:r>
        <w:rPr>
          <w:rFonts w:ascii="Segoe UI" w:hAnsi="Segoe UI"/>
          <w:b/>
          <w:i w:val="0"/>
        </w:rPr>
        <w:t>Todas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Segoe UI" w:hAnsi="Segoe UI"/>
          <w:b/>
          <w:i w:val="0"/>
        </w:rPr>
        <w:t>Rotas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Segoe UI" w:hAnsi="Segoe UI"/>
          <w:b/>
          <w:i w:val="0"/>
        </w:rPr>
        <w:t>Unidades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Segoe UI" w:hAnsi="Segoe UI"/>
          <w:b/>
          <w:i w:val="0"/>
        </w:rPr>
        <w:t>Clientes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Segoe UI" w:hAnsi="Segoe UI"/>
          <w:b/>
          <w:i w:val="0"/>
        </w:rPr>
        <w:t>Em déficit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Segoe UI" w:hAnsi="Segoe UI"/>
          <w:b/>
          <w:i w:val="0"/>
        </w:rPr>
        <w:t>Motoristas</w:t>
      </w:r>
      <w:r>
        <w:rPr>
          <w:rFonts w:ascii="Segoe UI" w:hAnsi="Segoe UI"/>
          <w:b w:val="0"/>
          <w:i w:val="0"/>
        </w:rPr>
        <w:t xml:space="preserve"> e </w:t>
      </w:r>
      <w:r>
        <w:rPr>
          <w:rFonts w:ascii="Segoe UI" w:hAnsi="Segoe UI"/>
          <w:b/>
          <w:i w:val="0"/>
        </w:rPr>
        <w:t>Usuários</w:t>
      </w:r>
      <w:r>
        <w:rPr>
          <w:rFonts w:ascii="Segoe UI" w:hAnsi="Segoe UI"/>
          <w:b w:val="0"/>
          <w:i w:val="0"/>
        </w:rPr>
        <w:t>. Os dois últimos trocam a leitura de lugar para pessoa: quanto cada motorista, ou cada usuário, tem em aberto.</w:t>
      </w:r>
    </w:p>
    <w:p>
      <w:r>
        <w:rPr>
          <w:rFonts w:ascii="Segoe UI" w:hAnsi="Segoe UI"/>
          <w:b w:val="0"/>
          <w:i w:val="0"/>
        </w:rPr>
        <w:t xml:space="preserve">No rodapé dessa mesma coluna ficam os quatro botões — </w:t>
      </w:r>
      <w:r>
        <w:rPr>
          <w:rFonts w:ascii="Segoe UI" w:hAnsi="Segoe UI"/>
          <w:b/>
          <w:i w:val="0"/>
        </w:rPr>
        <w:t>Filtros</w:t>
      </w:r>
      <w:r>
        <w:rPr>
          <w:rFonts w:ascii="Segoe UI" w:hAnsi="Segoe UI"/>
          <w:b w:val="0"/>
          <w:i w:val="0"/>
        </w:rPr>
        <w:t xml:space="preserve"> e </w:t>
      </w:r>
      <w:r>
        <w:rPr>
          <w:rFonts w:ascii="Segoe UI" w:hAnsi="Segoe UI"/>
          <w:b/>
          <w:i w:val="0"/>
        </w:rPr>
        <w:t>Limpar filtros</w:t>
      </w:r>
      <w:r>
        <w:rPr>
          <w:rFonts w:ascii="Segoe UI" w:hAnsi="Segoe UI"/>
          <w:b w:val="0"/>
          <w:i w:val="0"/>
        </w:rPr>
        <w:t xml:space="preserve"> em cima, </w:t>
      </w:r>
      <w:r>
        <w:rPr>
          <w:rFonts w:ascii="Segoe UI" w:hAnsi="Segoe UI"/>
          <w:b/>
          <w:i w:val="0"/>
        </w:rPr>
        <w:t>Exportar CSV</w:t>
      </w:r>
      <w:r>
        <w:rPr>
          <w:rFonts w:ascii="Segoe UI" w:hAnsi="Segoe UI"/>
          <w:b w:val="0"/>
          <w:i w:val="0"/>
        </w:rPr>
        <w:t xml:space="preserve"> e </w:t>
      </w:r>
      <w:r>
        <w:rPr>
          <w:rFonts w:ascii="Segoe UI" w:hAnsi="Segoe UI"/>
          <w:b/>
          <w:i w:val="0"/>
        </w:rPr>
        <w:t>Atualizar</w:t>
      </w:r>
      <w:r>
        <w:rPr>
          <w:rFonts w:ascii="Segoe UI" w:hAnsi="Segoe UI"/>
          <w:b w:val="0"/>
          <w:i w:val="0"/>
        </w:rPr>
        <w:t xml:space="preserve"> embaixo. A linha entre eles separa </w:t>
      </w:r>
      <w:r>
        <w:rPr>
          <w:rFonts w:ascii="Segoe UI" w:hAnsi="Segoe UI"/>
          <w:b w:val="0"/>
          <w:i/>
        </w:rPr>
        <w:t>mudar o que vejo</w:t>
      </w:r>
      <w:r>
        <w:rPr>
          <w:rFonts w:ascii="Segoe UI" w:hAnsi="Segoe UI"/>
          <w:b w:val="0"/>
          <w:i w:val="0"/>
        </w:rPr>
        <w:t xml:space="preserve"> de </w:t>
      </w:r>
      <w:r>
        <w:rPr>
          <w:rFonts w:ascii="Segoe UI" w:hAnsi="Segoe UI"/>
          <w:b w:val="0"/>
          <w:i/>
        </w:rPr>
        <w:t>fazer algo com isto</w:t>
      </w:r>
      <w:r>
        <w:rPr>
          <w:rFonts w:ascii="Segoe UI" w:hAnsi="Segoe UI"/>
          <w:b w:val="0"/>
          <w:i w:val="0"/>
        </w:rPr>
        <w:t>.</w:t>
      </w:r>
    </w:p>
    <w:p>
      <w:r>
        <w:rPr>
          <w:rFonts w:ascii="Segoe UI" w:hAnsi="Segoe UI"/>
          <w:b w:val="0"/>
          <w:i w:val="0"/>
        </w:rPr>
        <w:t xml:space="preserve">A coluna inteira </w:t>
      </w:r>
      <w:r>
        <w:rPr>
          <w:rFonts w:ascii="Segoe UI" w:hAnsi="Segoe UI"/>
          <w:b/>
          <w:i w:val="0"/>
        </w:rPr>
        <w:t>recolhe</w:t>
      </w:r>
      <w:r>
        <w:rPr>
          <w:rFonts w:ascii="Segoe UI" w:hAnsi="Segoe UI"/>
          <w:b w:val="0"/>
          <w:i w:val="0"/>
        </w:rPr>
        <w:t xml:space="preserve"> no botão ao lado do título, devolvendo 220px de largura à tabela. Fica guardado neste navegador.</w:t>
      </w:r>
    </w:p>
    <w:p>
      <w:pPr>
        <w:spacing w:after="40"/>
        <w:pBdr>
          <w:left w:val="single" w:sz="18" w:space="8" w:color="D9A300"/>
        </w:pBdr>
        <w:shd w:val="clear" w:fill="FFF8E6"/>
      </w:pPr>
      <w:r>
        <w:rPr>
          <w:rFonts w:ascii="Segoe UI" w:hAnsi="Segoe UI"/>
          <w:b/>
          <w:color w:val="8A6100"/>
          <w:sz w:val="16"/>
        </w:rPr>
        <w:t>RECOLHIDA, A COLUNA NÃO LEVA O RECORTE JUNTO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>O grupo escolhido peneira a tabela. Recolhida a coluna, ele sai da tela — e quem chega depois fica olhando quatro linhas onde havia dezenas, sem saber por quê.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Por isso o botão passa a </w:t>
      </w:r>
      <w:r>
        <w:rPr>
          <w:rFonts w:ascii="Segoe UI" w:hAnsi="Segoe UI"/>
          <w:b/>
          <w:i w:val="0"/>
        </w:rPr>
        <w:t>carregar o nome do grupo</w:t>
      </w:r>
      <w:r>
        <w:rPr>
          <w:rFonts w:ascii="Segoe UI" w:hAnsi="Segoe UI"/>
          <w:b w:val="0"/>
          <w:i w:val="0"/>
        </w:rPr>
        <w:t xml:space="preserve"> — </w:t>
      </w:r>
      <w:r>
        <w:rPr>
          <w:rFonts w:ascii="Segoe UI" w:hAnsi="Segoe UI"/>
          <w:b w:val="0"/>
          <w:i/>
        </w:rPr>
        <w:t>☰ Usuários</w:t>
      </w:r>
      <w:r>
        <w:rPr>
          <w:rFonts w:ascii="Segoe UI" w:hAnsi="Segoe UI"/>
          <w:b w:val="0"/>
          <w:i w:val="0"/>
        </w:rPr>
        <w:t xml:space="preserve"> — e troca de cor. Em </w:t>
      </w:r>
      <w:r>
        <w:rPr>
          <w:rFonts w:ascii="Segoe UI" w:hAnsi="Segoe UI"/>
          <w:b w:val="0"/>
          <w:i/>
        </w:rPr>
        <w:t>Todas</w:t>
      </w:r>
      <w:r>
        <w:rPr>
          <w:rFonts w:ascii="Segoe UI" w:hAnsi="Segoe UI"/>
          <w:b w:val="0"/>
          <w:i w:val="0"/>
        </w:rPr>
        <w:t xml:space="preserve"> ele fica mudo: aí não há nada escondido para avisar.</w:t>
      </w:r>
    </w:p>
    <w:p>
      <w:pPr>
        <w:spacing w:after="40"/>
      </w:pPr>
    </w:p>
    <w:p>
      <w:pPr>
        <w:pStyle w:val="Heading2"/>
      </w:pPr>
      <w:r>
        <w:t>Classificar, arrastar, redimensionar</w:t>
      </w:r>
    </w:p>
    <w:p>
      <w:r>
        <w:rPr>
          <w:rFonts w:ascii="Segoe UI" w:hAnsi="Segoe UI"/>
          <w:b w:val="0"/>
          <w:i w:val="0"/>
        </w:rPr>
        <w:t>O título da coluna faz três coisas, e nenhuma atrapalha a outra: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Clique</w:t>
      </w:r>
      <w:r>
        <w:rPr>
          <w:rFonts w:ascii="Segoe UI" w:hAnsi="Segoe UI"/>
          <w:b w:val="0"/>
          <w:i w:val="0"/>
        </w:rPr>
        <w:t xml:space="preserve"> — classifica por ela. Um clique é crescente, dois é decrescente, três volta à ordem de origem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Arraste o título</w:t>
      </w:r>
      <w:r>
        <w:rPr>
          <w:rFonts w:ascii="Segoe UI" w:hAnsi="Segoe UI"/>
          <w:b w:val="0"/>
          <w:i w:val="0"/>
        </w:rPr>
        <w:t xml:space="preserve"> — troca a coluna de lugar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Arraste a borda direita</w:t>
      </w:r>
      <w:r>
        <w:rPr>
          <w:rFonts w:ascii="Segoe UI" w:hAnsi="Segoe UI"/>
          <w:b w:val="0"/>
          <w:i w:val="0"/>
        </w:rPr>
        <w:t xml:space="preserve"> — muda a largura</w:t>
      </w:r>
    </w:p>
    <w:p>
      <w:r>
        <w:rPr>
          <w:rFonts w:ascii="Segoe UI" w:hAnsi="Segoe UI"/>
          <w:b w:val="0"/>
          <w:i w:val="0"/>
        </w:rPr>
        <w:t xml:space="preserve">Para </w:t>
      </w:r>
      <w:r>
        <w:rPr>
          <w:rFonts w:ascii="Segoe UI" w:hAnsi="Segoe UI"/>
          <w:b/>
          <w:i w:val="0"/>
        </w:rPr>
        <w:t>esconder</w:t>
      </w:r>
      <w:r>
        <w:rPr>
          <w:rFonts w:ascii="Segoe UI" w:hAnsi="Segoe UI"/>
          <w:b w:val="0"/>
          <w:i w:val="0"/>
        </w:rPr>
        <w:t xml:space="preserve"> uma coluna, e para fazer as mesmas três coisas sem precisar acertar o arrasto, use a aba </w:t>
      </w:r>
      <w:r>
        <w:rPr>
          <w:rFonts w:ascii="Consolas" w:hAnsi="Consolas"/>
          <w:color w:val="0F6A31"/>
          <w:sz w:val="19"/>
        </w:rPr>
        <w:t>Colunas</w:t>
      </w:r>
      <w:r>
        <w:rPr>
          <w:rFonts w:ascii="Segoe UI" w:hAnsi="Segoe UI"/>
          <w:b w:val="0"/>
          <w:i w:val="0"/>
        </w:rPr>
        <w:t>. É o mesmo ajuste visto de outro lugar: o que se arrasta aqui aparece lá, e o que se marca lá esta tabela obedece.</w:t>
      </w:r>
    </w:p>
    <w:p>
      <w:r>
        <w:rPr>
          <w:rFonts w:ascii="Segoe UI" w:hAnsi="Segoe UI"/>
          <w:b w:val="0"/>
          <w:i w:val="0"/>
        </w:rPr>
        <w:t xml:space="preserve">A ordem e a largura ficam guardadas neste navegador, porque são preferência de quem olha. A </w:t>
      </w:r>
      <w:r>
        <w:rPr>
          <w:rFonts w:ascii="Segoe UI" w:hAnsi="Segoe UI"/>
          <w:b/>
          <w:i w:val="0"/>
        </w:rPr>
        <w:t>classificação não</w:t>
      </w:r>
      <w:r>
        <w:rPr>
          <w:rFonts w:ascii="Segoe UI" w:hAnsi="Segoe UI"/>
          <w:b w:val="0"/>
          <w:i w:val="0"/>
        </w:rPr>
        <w:t xml:space="preserve">: ela é um recorte para responder uma pergunta — </w:t>
      </w:r>
      <w:r>
        <w:rPr>
          <w:rFonts w:ascii="Segoe UI" w:hAnsi="Segoe UI"/>
          <w:b w:val="0"/>
          <w:i/>
        </w:rPr>
        <w:t>quem devolveu menos?</w:t>
      </w:r>
      <w:r>
        <w:rPr>
          <w:rFonts w:ascii="Segoe UI" w:hAnsi="Segoe UI"/>
          <w:b w:val="0"/>
          <w:i w:val="0"/>
        </w:rPr>
        <w:t xml:space="preserve"> —, e não um jeito de trabalhar. Guardada, a tela voltaria dias depois fora da ordem de extrato sem ninguém lembrar por quê.</w:t>
      </w:r>
    </w:p>
    <w:p>
      <w:pPr>
        <w:spacing w:after="40"/>
        <w:pBdr>
          <w:left w:val="single" w:sz="18" w:space="8" w:color="D9A300"/>
        </w:pBdr>
        <w:shd w:val="clear" w:fill="FFF8E6"/>
      </w:pPr>
      <w:r>
        <w:rPr>
          <w:rFonts w:ascii="Segoe UI" w:hAnsi="Segoe UI"/>
          <w:b/>
          <w:color w:val="8A6100"/>
          <w:sz w:val="16"/>
        </w:rPr>
        <w:t>CLASSIFICADO, O SALDO DEIXA DE ENCADEAR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Classificar só troca a ordem das linhas na tela: cada número continua o da sua linha. O que se perde é a leitura de extrato — fora da ordem por data, o </w:t>
      </w:r>
      <w:r>
        <w:rPr>
          <w:rFonts w:ascii="Segoe UI" w:hAnsi="Segoe UI"/>
          <w:b/>
          <w:i w:val="0"/>
        </w:rPr>
        <w:t>Saldo final</w:t>
      </w:r>
      <w:r>
        <w:rPr>
          <w:rFonts w:ascii="Segoe UI" w:hAnsi="Segoe UI"/>
          <w:b w:val="0"/>
          <w:i w:val="0"/>
        </w:rPr>
        <w:t xml:space="preserve"> de uma linha deixa de ser o </w:t>
      </w:r>
      <w:r>
        <w:rPr>
          <w:rFonts w:ascii="Segoe UI" w:hAnsi="Segoe UI"/>
          <w:b/>
          <w:i w:val="0"/>
        </w:rPr>
        <w:t>Saldo inicial</w:t>
      </w:r>
      <w:r>
        <w:rPr>
          <w:rFonts w:ascii="Segoe UI" w:hAnsi="Segoe UI"/>
          <w:b w:val="0"/>
          <w:i w:val="0"/>
        </w:rPr>
        <w:t xml:space="preserve"> da de baixo.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>A seta no título diz quando você saiu da ordem de origem, e o terceiro clique devolve.</w:t>
      </w:r>
    </w:p>
    <w:p>
      <w:pPr>
        <w:spacing w:after="40"/>
      </w:pPr>
    </w:p>
    <w:p>
      <w:r>
        <w:rPr>
          <w:rFonts w:ascii="Segoe UI" w:hAnsi="Segoe UI"/>
          <w:b w:val="0"/>
          <w:i w:val="0"/>
        </w:rPr>
        <w:t xml:space="preserve">O </w:t>
      </w:r>
      <w:r>
        <w:rPr>
          <w:rFonts w:ascii="Segoe UI" w:hAnsi="Segoe UI"/>
          <w:b/>
          <w:i w:val="0"/>
        </w:rPr>
        <w:t>⬇ Exportar CSV</w:t>
      </w:r>
      <w:r>
        <w:rPr>
          <w:rFonts w:ascii="Segoe UI" w:hAnsi="Segoe UI"/>
          <w:b w:val="0"/>
          <w:i w:val="0"/>
        </w:rPr>
        <w:t xml:space="preserve"> sai na mesma ordem de colunas da tela, e sempre na ordem de extrato das linhas.</w:t>
      </w:r>
    </w:p>
    <w:p>
      <w:pPr>
        <w:pStyle w:val="Heading1"/>
      </w:pPr>
      <w:r>
        <w:t>Painel e extratos</w:t>
      </w:r>
    </w:p>
    <w:p>
      <w:r>
        <w:rPr>
          <w:rFonts w:ascii="Segoe UI" w:hAnsi="Segoe UI"/>
          <w:b w:val="0"/>
          <w:i w:val="0"/>
        </w:rPr>
        <w:t xml:space="preserve">O escritório entra em </w:t>
      </w:r>
      <w:r>
        <w:rPr>
          <w:rFonts w:ascii="Consolas" w:hAnsi="Consolas"/>
          <w:b w:val="0"/>
          <w:i w:val="0"/>
          <w:sz w:val="19"/>
        </w:rPr>
        <w:t>admin.html</w:t>
      </w:r>
      <w:r>
        <w:rPr>
          <w:rFonts w:ascii="Segoe UI" w:hAnsi="Segoe UI"/>
          <w:b w:val="0"/>
          <w:i w:val="0"/>
        </w:rPr>
        <w:t xml:space="preserve"> e encontra sete páginas: </w:t>
      </w:r>
      <w:r>
        <w:rPr>
          <w:rFonts w:ascii="Segoe UI" w:hAnsi="Segoe UI"/>
          <w:b/>
          <w:i w:val="0"/>
        </w:rPr>
        <w:t>Painel de Ativos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Segoe UI" w:hAnsi="Segoe UI"/>
          <w:b/>
          <w:i w:val="0"/>
        </w:rPr>
        <w:t>Painel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Segoe UI" w:hAnsi="Segoe UI"/>
          <w:b/>
          <w:i w:val="0"/>
        </w:rPr>
        <w:t>Extratos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Segoe UI" w:hAnsi="Segoe UI"/>
          <w:b/>
          <w:i w:val="0"/>
        </w:rPr>
        <w:t>Ajustes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Segoe UI" w:hAnsi="Segoe UI"/>
          <w:b/>
          <w:i w:val="0"/>
        </w:rPr>
        <w:t>Movimentos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Segoe UI" w:hAnsi="Segoe UI"/>
          <w:b/>
          <w:i w:val="0"/>
        </w:rPr>
        <w:t>Colunas</w:t>
      </w:r>
      <w:r>
        <w:rPr>
          <w:rFonts w:ascii="Segoe UI" w:hAnsi="Segoe UI"/>
          <w:b w:val="0"/>
          <w:i w:val="0"/>
        </w:rPr>
        <w:t xml:space="preserve"> e </w:t>
      </w:r>
      <w:r>
        <w:rPr>
          <w:rFonts w:ascii="Segoe UI" w:hAnsi="Segoe UI"/>
          <w:b/>
          <w:i w:val="0"/>
        </w:rPr>
        <w:t>Cadastros</w:t>
      </w:r>
      <w:r>
        <w:rPr>
          <w:rFonts w:ascii="Segoe UI" w:hAnsi="Segoe UI"/>
          <w:b w:val="0"/>
          <w:i w:val="0"/>
        </w:rPr>
        <w:t xml:space="preserve">. Quais delas cada pessoa enxerga é decidido no cadastro dela — </w:t>
      </w:r>
      <w:r>
        <w:rPr>
          <w:rFonts w:ascii="Segoe UI" w:hAnsi="Segoe UI"/>
          <w:b w:val="0"/>
          <w:i/>
        </w:rPr>
        <w:t>Ajustes</w:t>
      </w:r>
      <w:r>
        <w:rPr>
          <w:rFonts w:ascii="Segoe UI" w:hAnsi="Segoe UI"/>
          <w:b w:val="0"/>
          <w:i w:val="0"/>
        </w:rPr>
        <w:t xml:space="preserve"> e </w:t>
      </w:r>
      <w:r>
        <w:rPr>
          <w:rFonts w:ascii="Segoe UI" w:hAnsi="Segoe UI"/>
          <w:b w:val="0"/>
          <w:i/>
        </w:rPr>
        <w:t>Cadastros</w:t>
      </w:r>
      <w:r>
        <w:rPr>
          <w:rFonts w:ascii="Segoe UI" w:hAnsi="Segoe UI"/>
          <w:b w:val="0"/>
          <w:i w:val="0"/>
        </w:rPr>
        <w:t xml:space="preserve"> só o administrador vê.</w:t>
      </w:r>
    </w:p>
    <w:p>
      <w:r>
        <w:rPr>
          <w:rFonts w:ascii="Segoe UI" w:hAnsi="Segoe UI"/>
          <w:b w:val="0"/>
          <w:i w:val="0"/>
        </w:rPr>
        <w:t xml:space="preserve">Elas ficam numa </w:t>
      </w:r>
      <w:r>
        <w:rPr>
          <w:rFonts w:ascii="Segoe UI" w:hAnsi="Segoe UI"/>
          <w:b/>
          <w:i w:val="0"/>
        </w:rPr>
        <w:t>barra lateral</w:t>
      </w:r>
      <w:r>
        <w:rPr>
          <w:rFonts w:ascii="Segoe UI" w:hAnsi="Segoe UI"/>
          <w:b w:val="0"/>
          <w:i w:val="0"/>
        </w:rPr>
        <w:t xml:space="preserve">, à esquerda, com a página aberta em destaque. No computador ela fica fixa: as sete páginas ficam à vista o tempo todo, sem nenhum clique para descobrir o que existe. No celular ela vira uma </w:t>
      </w:r>
      <w:r>
        <w:rPr>
          <w:rFonts w:ascii="Segoe UI" w:hAnsi="Segoe UI"/>
          <w:b/>
          <w:i w:val="0"/>
        </w:rPr>
        <w:t>gaveta</w:t>
      </w:r>
      <w:r>
        <w:rPr>
          <w:rFonts w:ascii="Segoe UI" w:hAnsi="Segoe UI"/>
          <w:b w:val="0"/>
          <w:i w:val="0"/>
        </w:rPr>
        <w:t xml:space="preserve">, que abre pelo botão </w:t>
      </w:r>
      <w:r>
        <w:rPr>
          <w:rFonts w:ascii="Segoe UI" w:hAnsi="Segoe UI"/>
          <w:b w:val="0"/>
          <w:i/>
        </w:rPr>
        <w:t>☰</w:t>
      </w:r>
      <w:r>
        <w:rPr>
          <w:rFonts w:ascii="Segoe UI" w:hAnsi="Segoe UI"/>
          <w:b w:val="0"/>
          <w:i w:val="0"/>
        </w:rPr>
        <w:t xml:space="preserve"> no canto superior esquerdo e fecha ao escolher uma página, clicando fora ou com </w:t>
      </w:r>
      <w:r>
        <w:rPr>
          <w:rFonts w:ascii="Segoe UI" w:hAnsi="Segoe UI"/>
          <w:b w:val="0"/>
          <w:i w:val="0"/>
        </w:rPr>
        <w:t>Esc</w:t>
      </w:r>
      <w:r>
        <w:rPr>
          <w:rFonts w:ascii="Segoe UI" w:hAnsi="Segoe UI"/>
          <w:b w:val="0"/>
          <w:i w:val="0"/>
        </w:rPr>
        <w:t>.</w:t>
      </w:r>
    </w:p>
    <w:p>
      <w:r>
        <w:rPr>
          <w:rFonts w:ascii="Segoe UI" w:hAnsi="Segoe UI"/>
          <w:b w:val="0"/>
          <w:i w:val="0"/>
        </w:rPr>
        <w:t xml:space="preserve">Acima do conteúdo, um </w:t>
      </w:r>
      <w:r>
        <w:rPr>
          <w:rFonts w:ascii="Segoe UI" w:hAnsi="Segoe UI"/>
          <w:b/>
          <w:i w:val="0"/>
        </w:rPr>
        <w:t>título de página</w:t>
      </w:r>
      <w:r>
        <w:rPr>
          <w:rFonts w:ascii="Segoe UI" w:hAnsi="Segoe UI"/>
          <w:b w:val="0"/>
          <w:i w:val="0"/>
        </w:rPr>
        <w:t xml:space="preserve"> diz onde você está — </w:t>
      </w:r>
      <w:r>
        <w:rPr>
          <w:rFonts w:ascii="Segoe UI" w:hAnsi="Segoe UI"/>
          <w:b w:val="0"/>
          <w:i/>
        </w:rPr>
        <w:t>Operação · Movimentos</w:t>
      </w:r>
      <w:r>
        <w:rPr>
          <w:rFonts w:ascii="Segoe UI" w:hAnsi="Segoe UI"/>
          <w:b w:val="0"/>
          <w:i w:val="0"/>
        </w:rPr>
        <w:t>. No computador a lateral já responde isso; no celular, com a gaveta fechada, ele é a única pista.</w:t>
      </w:r>
    </w:p>
    <w:p>
      <w:r>
        <w:rPr>
          <w:rFonts w:ascii="Segoe UI" w:hAnsi="Segoe UI"/>
          <w:b w:val="0"/>
          <w:i w:val="0"/>
        </w:rPr>
        <w:t xml:space="preserve">No rodapé da lateral ficam o indicador </w:t>
      </w:r>
      <w:r>
        <w:rPr>
          <w:rFonts w:ascii="Segoe UI" w:hAnsi="Segoe UI"/>
          <w:b w:val="0"/>
          <w:i/>
        </w:rPr>
        <w:t>● Online</w:t>
      </w:r>
      <w:r>
        <w:rPr>
          <w:rFonts w:ascii="Segoe UI" w:hAnsi="Segoe UI"/>
          <w:b w:val="0"/>
          <w:i w:val="0"/>
        </w:rPr>
        <w:t xml:space="preserve">, o seu nome e o botão de sair. </w:t>
      </w:r>
      <w:r>
        <w:rPr>
          <w:rFonts w:ascii="Segoe UI" w:hAnsi="Segoe UI"/>
          <w:b/>
          <w:i w:val="0"/>
        </w:rPr>
        <w:t>Eles ficam sempre à vista</w:t>
      </w:r>
      <w:r>
        <w:rPr>
          <w:rFonts w:ascii="Segoe UI" w:hAnsi="Segoe UI"/>
          <w:b w:val="0"/>
          <w:i w:val="0"/>
        </w:rPr>
        <w:t>: a lista de páginas rola por dentro dela, e o rodapé não desce junto — antes, com a lista cheia, era preciso rolar a lateral para achar o botão de sair.</w:t>
      </w:r>
    </w:p>
    <w:p>
      <w:pPr>
        <w:pStyle w:val="Heading2"/>
      </w:pPr>
      <w:r>
        <w:t>Recolher a lateral quando a tabela precisa da largura</w:t>
      </w:r>
    </w:p>
    <w:p>
      <w:r>
        <w:rPr>
          <w:rFonts w:ascii="Segoe UI" w:hAnsi="Segoe UI"/>
          <w:b w:val="0"/>
          <w:i w:val="0"/>
        </w:rPr>
        <w:t xml:space="preserve">No computador, o botão </w:t>
      </w:r>
      <w:r>
        <w:rPr>
          <w:rFonts w:ascii="Segoe UI" w:hAnsi="Segoe UI"/>
          <w:b/>
          <w:i w:val="0"/>
        </w:rPr>
        <w:t>⟨</w:t>
      </w:r>
      <w:r>
        <w:rPr>
          <w:rFonts w:ascii="Segoe UI" w:hAnsi="Segoe UI"/>
          <w:b w:val="0"/>
          <w:i w:val="0"/>
        </w:rPr>
        <w:t xml:space="preserve"> no alto da lateral a encolhe para uma faixa só de ícones. É útil na aba Movimentos, onde a tabela é larga. Clique de novo para trazê-la de volta — e a escolha fica guardada naquele computador, como a ordem das colunas.</w:t>
      </w:r>
    </w:p>
    <w:p>
      <w:r>
        <w:rPr>
          <w:rFonts w:ascii="Segoe UI" w:hAnsi="Segoe UI"/>
          <w:b w:val="0"/>
          <w:i w:val="0"/>
        </w:rPr>
        <w:t xml:space="preserve">Com a lateral recolhida, </w:t>
      </w:r>
      <w:r>
        <w:rPr>
          <w:rFonts w:ascii="Segoe UI" w:hAnsi="Segoe UI"/>
          <w:b/>
          <w:i w:val="0"/>
        </w:rPr>
        <w:t>passar o mouse por cima dela a abre de relance</w:t>
      </w:r>
      <w:r>
        <w:rPr>
          <w:rFonts w:ascii="Segoe UI" w:hAnsi="Segoe UI"/>
          <w:b w:val="0"/>
          <w:i w:val="0"/>
        </w:rPr>
        <w:t>, só enquanto o cursor estiver ali. Serve para conferir onde você está sem desfazer a escolha. Tirou o mouse, ela volta a ser a faixa de ícones.</w:t>
      </w:r>
    </w:p>
    <w:p>
      <w:pPr>
        <w:spacing w:after="40"/>
        <w:pBdr>
          <w:left w:val="single" w:sz="18" w:space="8" w:color="D9A300"/>
        </w:pBdr>
        <w:shd w:val="clear" w:fill="FFF8E6"/>
      </w:pPr>
      <w:r>
        <w:rPr>
          <w:rFonts w:ascii="Segoe UI" w:hAnsi="Segoe UI"/>
          <w:b/>
          <w:color w:val="8A6100"/>
          <w:sz w:val="16"/>
        </w:rPr>
        <w:t>RECOLHIDA, A LATERAL INTEIRA É O BOTÃO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Num tablet não existe "passar o mouse". Por isso, com a lateral recolhida, </w:t>
      </w:r>
      <w:r>
        <w:rPr>
          <w:rFonts w:ascii="Segoe UI" w:hAnsi="Segoe UI"/>
          <w:b/>
          <w:i w:val="0"/>
        </w:rPr>
        <w:t>um toque em qualquer parte vazia dela a abre</w:t>
      </w:r>
      <w:r>
        <w:rPr>
          <w:rFonts w:ascii="Segoe UI" w:hAnsi="Segoe UI"/>
          <w:b w:val="0"/>
          <w:i w:val="0"/>
        </w:rPr>
        <w:t xml:space="preserve"> — o ⟨ some justamente porque não é mais necessário. Tocar num ícone continua trocando de página, como sempre.</w:t>
      </w:r>
    </w:p>
    <w:p>
      <w:pPr>
        <w:spacing w:after="40"/>
      </w:pPr>
    </w:p>
    <w:p>
      <w:r>
        <w:rPr>
          <w:rFonts w:ascii="Segoe UI" w:hAnsi="Segoe UI"/>
          <w:b w:val="0"/>
          <w:i w:val="0"/>
        </w:rPr>
        <w:t xml:space="preserve">A lateral </w:t>
      </w:r>
      <w:r>
        <w:rPr>
          <w:rFonts w:ascii="Segoe UI" w:hAnsi="Segoe UI"/>
          <w:b/>
          <w:i w:val="0"/>
        </w:rPr>
        <w:t>empurra</w:t>
      </w:r>
      <w:r>
        <w:rPr>
          <w:rFonts w:ascii="Segoe UI" w:hAnsi="Segoe UI"/>
          <w:b w:val="0"/>
          <w:i w:val="0"/>
        </w:rPr>
        <w:t xml:space="preserve"> o conteúdo em vez de passar por cima dele: abrindo, a tabela se ajusta e nenhuma coluna fica escondida atrás do menu.</w:t>
      </w:r>
    </w:p>
    <w:p>
      <w:pPr>
        <w:pStyle w:val="Heading2"/>
      </w:pPr>
      <w:r>
        <w:t>A página rola por dentro</w:t>
      </w:r>
    </w:p>
    <w:p>
      <w:r>
        <w:rPr>
          <w:rFonts w:ascii="Segoe UI" w:hAnsi="Segoe UI"/>
          <w:b w:val="0"/>
          <w:i w:val="0"/>
        </w:rPr>
        <w:t xml:space="preserve">A lateral e o título da página </w:t>
      </w:r>
      <w:r>
        <w:rPr>
          <w:rFonts w:ascii="Segoe UI" w:hAnsi="Segoe UI"/>
          <w:b/>
          <w:i w:val="0"/>
        </w:rPr>
        <w:t>não saem do lugar</w:t>
      </w:r>
      <w:r>
        <w:rPr>
          <w:rFonts w:ascii="Segoe UI" w:hAnsi="Segoe UI"/>
          <w:b w:val="0"/>
          <w:i w:val="0"/>
        </w:rPr>
        <w:t xml:space="preserve"> quando você rola: o que se move é só o conteúdo. Descendo numa tabela longa, você continua vendo em que página está e como sair dela.</w:t>
      </w:r>
    </w:p>
    <w:p>
      <w:r>
        <w:rPr>
          <w:rFonts w:ascii="Segoe UI" w:hAnsi="Segoe UI"/>
          <w:b w:val="0"/>
          <w:i w:val="0"/>
        </w:rPr>
        <w:t>O app de campo usa exatamente a mesma navegação, com as três páginas dele. Quem passa do celular para o painel não reaprende nada.</w:t>
      </w:r>
    </w:p>
    <w:p>
      <w:pPr>
        <w:pStyle w:val="Heading2"/>
      </w:pPr>
      <w:r>
        <w:t>Painel</w:t>
      </w:r>
    </w:p>
    <w:p>
      <w:r>
        <w:rPr>
          <w:rFonts w:ascii="Segoe UI" w:hAnsi="Segoe UI"/>
          <w:b w:val="0"/>
          <w:i w:val="0"/>
        </w:rPr>
        <w:t xml:space="preserve">Abre com </w:t>
      </w:r>
      <w:r>
        <w:rPr>
          <w:rFonts w:ascii="Segoe UI" w:hAnsi="Segoe UI"/>
          <w:b w:val="0"/>
          <w:i/>
        </w:rPr>
        <w:t>Caixas em poder de clientes e filiais</w:t>
      </w:r>
      <w:r>
        <w:rPr>
          <w:rFonts w:ascii="Segoe UI" w:hAnsi="Segoe UI"/>
          <w:b w:val="0"/>
          <w:i w:val="0"/>
        </w:rPr>
        <w:t xml:space="preserve">, a </w:t>
      </w:r>
      <w:r>
        <w:rPr>
          <w:rFonts w:ascii="Segoe UI" w:hAnsi="Segoe UI"/>
          <w:b w:val="0"/>
          <w:i/>
        </w:rPr>
        <w:t>Idade das caixas na rua</w:t>
      </w:r>
      <w:r>
        <w:rPr>
          <w:rFonts w:ascii="Segoe UI" w:hAnsi="Segoe UI"/>
          <w:b w:val="0"/>
          <w:i w:val="0"/>
        </w:rPr>
        <w:t xml:space="preserve"> e o </w:t>
      </w:r>
      <w:r>
        <w:rPr>
          <w:rFonts w:ascii="Segoe UI" w:hAnsi="Segoe UI"/>
          <w:b w:val="0"/>
          <w:i/>
        </w:rPr>
        <w:t>Estoque nos galpões</w:t>
      </w:r>
      <w:r>
        <w:rPr>
          <w:rFonts w:ascii="Segoe UI" w:hAnsi="Segoe UI"/>
          <w:b w:val="0"/>
          <w:i w:val="0"/>
        </w:rPr>
        <w:t>. As etiquetas fazem a triagem:</w:t>
      </w:r>
    </w:p>
    <w:p>
      <w:pPr>
        <w:pStyle w:val="ListBullet"/>
        <w:spacing w:after="60"/>
      </w:pPr>
      <w:r>
        <w:rPr>
          <w:rFonts w:ascii="Consolas" w:hAnsi="Consolas"/>
          <w:b/>
          <w:color w:val="A81F1F"/>
          <w:sz w:val="18"/>
        </w:rPr>
        <w:t>acima do limite</w:t>
      </w:r>
      <w:r>
        <w:rPr>
          <w:rFonts w:ascii="Segoe UI" w:hAnsi="Segoe UI"/>
          <w:b w:val="0"/>
          <w:i w:val="0"/>
        </w:rPr>
        <w:t xml:space="preserve"> — o cliente passou do teto contratado</w:t>
      </w:r>
    </w:p>
    <w:p>
      <w:pPr>
        <w:pStyle w:val="ListBullet"/>
        <w:spacing w:after="60"/>
      </w:pPr>
      <w:r>
        <w:rPr>
          <w:rFonts w:ascii="Consolas" w:hAnsi="Consolas"/>
          <w:b/>
          <w:color w:val="A81F1F"/>
          <w:sz w:val="18"/>
        </w:rPr>
        <w:t>div. −5</w:t>
      </w:r>
      <w:r>
        <w:rPr>
          <w:rFonts w:ascii="Segoe UI" w:hAnsi="Segoe UI"/>
          <w:b w:val="0"/>
          <w:i w:val="0"/>
        </w:rPr>
        <w:t xml:space="preserve"> — divergência entre o contado no cliente e o conferido na chegada</w:t>
      </w:r>
    </w:p>
    <w:p>
      <w:pPr>
        <w:pStyle w:val="ListBullet"/>
        <w:spacing w:after="60"/>
      </w:pPr>
      <w:r>
        <w:rPr>
          <w:rFonts w:ascii="Consolas" w:hAnsi="Consolas"/>
          <w:b/>
          <w:color w:val="8A6100"/>
          <w:sz w:val="18"/>
        </w:rPr>
        <w:t>a conferir</w:t>
      </w:r>
      <w:r>
        <w:rPr>
          <w:rFonts w:ascii="Segoe UI" w:hAnsi="Segoe UI"/>
          <w:b w:val="0"/>
          <w:i w:val="0"/>
        </w:rPr>
        <w:t xml:space="preserve"> — há devolução esperando o galpão</w:t>
      </w:r>
    </w:p>
    <w:p>
      <w:r>
        <w:rPr>
          <w:rFonts w:ascii="Segoe UI" w:hAnsi="Segoe UI"/>
          <w:b w:val="0"/>
          <w:i w:val="0"/>
        </w:rPr>
        <w:t xml:space="preserve">O botão </w:t>
      </w:r>
      <w:r>
        <w:rPr>
          <w:rFonts w:ascii="Segoe UI" w:hAnsi="Segoe UI"/>
          <w:b/>
          <w:i w:val="0"/>
        </w:rPr>
        <w:t>⬇ Exportar CSV</w:t>
      </w:r>
      <w:r>
        <w:rPr>
          <w:rFonts w:ascii="Segoe UI" w:hAnsi="Segoe UI"/>
          <w:b w:val="0"/>
          <w:i w:val="0"/>
        </w:rPr>
        <w:t xml:space="preserve"> leva o quadro inteiro para a planilha.</w:t>
      </w:r>
    </w:p>
    <w:p>
      <w:pPr>
        <w:pStyle w:val="Heading2"/>
      </w:pPr>
      <w:r>
        <w:t>Extratos</w:t>
      </w:r>
    </w:p>
    <w:p>
      <w:r>
        <w:rPr>
          <w:rFonts w:ascii="Segoe UI" w:hAnsi="Segoe UI"/>
          <w:b w:val="0"/>
          <w:i w:val="0"/>
        </w:rPr>
        <w:t xml:space="preserve">Escolha o cliente e o período e clique em </w:t>
      </w:r>
      <w:r>
        <w:rPr>
          <w:rFonts w:ascii="Segoe UI" w:hAnsi="Segoe UI"/>
          <w:b/>
          <w:i w:val="0"/>
        </w:rPr>
        <w:t>Gerar extrato</w:t>
      </w:r>
      <w:r>
        <w:rPr>
          <w:rFonts w:ascii="Segoe UI" w:hAnsi="Segoe UI"/>
          <w:b w:val="0"/>
          <w:i w:val="0"/>
        </w:rPr>
        <w:t>. A partir dali: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📲 WhatsApp</w:t>
      </w:r>
      <w:r>
        <w:rPr>
          <w:rFonts w:ascii="Segoe UI" w:hAnsi="Segoe UI"/>
          <w:b w:val="0"/>
          <w:i w:val="0"/>
        </w:rPr>
        <w:t xml:space="preserve"> — abre a conversa com o resumo do saldo já escrito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🔗 Link do cliente</w:t>
      </w:r>
      <w:r>
        <w:rPr>
          <w:rFonts w:ascii="Segoe UI" w:hAnsi="Segoe UI"/>
          <w:b w:val="0"/>
          <w:i w:val="0"/>
        </w:rPr>
        <w:t xml:space="preserve"> — o endereço só-leitura para mandar a ele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⬇ CSV</w:t>
      </w:r>
      <w:r>
        <w:rPr>
          <w:rFonts w:ascii="Segoe UI" w:hAnsi="Segoe UI"/>
          <w:b w:val="0"/>
          <w:i w:val="0"/>
        </w:rPr>
        <w:t xml:space="preserve"> e </w:t>
      </w:r>
      <w:r>
        <w:rPr>
          <w:rFonts w:ascii="Segoe UI" w:hAnsi="Segoe UI"/>
          <w:b/>
          <w:i w:val="0"/>
        </w:rPr>
        <w:t>🖨 Imprimir</w:t>
      </w:r>
      <w:r>
        <w:rPr>
          <w:rFonts w:ascii="Segoe UI" w:hAnsi="Segoe UI"/>
          <w:b w:val="0"/>
          <w:i w:val="0"/>
        </w:rPr>
        <w:t xml:space="preserve"> — para anexar à cobrança</w:t>
      </w:r>
    </w:p>
    <w:p>
      <w:pPr>
        <w:pStyle w:val="Heading2"/>
      </w:pPr>
      <w:r>
        <w:t>Idade das caixas</w:t>
      </w:r>
    </w:p>
    <w:p>
      <w:r>
        <w:rPr>
          <w:rFonts w:ascii="Segoe UI" w:hAnsi="Segoe UI"/>
          <w:b w:val="0"/>
          <w:i w:val="0"/>
        </w:rPr>
        <w:t xml:space="preserve">O que está na rua é separado em quatro faixas — </w:t>
      </w:r>
      <w:r>
        <w:rPr>
          <w:rFonts w:ascii="Segoe UI" w:hAnsi="Segoe UI"/>
          <w:b/>
          <w:i w:val="0"/>
        </w:rPr>
        <w:t>0-7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Segoe UI" w:hAnsi="Segoe UI"/>
          <w:b/>
          <w:i w:val="0"/>
        </w:rPr>
        <w:t>8-15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Segoe UI" w:hAnsi="Segoe UI"/>
          <w:b/>
          <w:i w:val="0"/>
        </w:rPr>
        <w:t>16-30</w:t>
      </w:r>
      <w:r>
        <w:rPr>
          <w:rFonts w:ascii="Segoe UI" w:hAnsi="Segoe UI"/>
          <w:b w:val="0"/>
          <w:i w:val="0"/>
        </w:rPr>
        <w:t xml:space="preserve"> e </w:t>
      </w:r>
      <w:r>
        <w:rPr>
          <w:rFonts w:ascii="Segoe UI" w:hAnsi="Segoe UI"/>
          <w:b/>
          <w:i w:val="0"/>
        </w:rPr>
        <w:t>+30 dias</w:t>
      </w:r>
      <w:r>
        <w:rPr>
          <w:rFonts w:ascii="Segoe UI" w:hAnsi="Segoe UI"/>
          <w:b w:val="0"/>
          <w:i w:val="0"/>
        </w:rPr>
        <w:t xml:space="preserve"> — considerando que as caixas mais antigas são as que ainda não voltaram.</w:t>
      </w:r>
    </w:p>
    <w:p>
      <w:r>
        <w:rPr>
          <w:rFonts w:ascii="Segoe UI" w:hAnsi="Segoe UI"/>
          <w:b w:val="0"/>
          <w:i w:val="0"/>
        </w:rPr>
        <w:t xml:space="preserve">Serve para separar </w:t>
      </w:r>
      <w:r>
        <w:rPr>
          <w:rFonts w:ascii="Segoe UI" w:hAnsi="Segoe UI"/>
          <w:b w:val="0"/>
          <w:i/>
        </w:rPr>
        <w:t>pendência</w:t>
      </w:r>
      <w:r>
        <w:rPr>
          <w:rFonts w:ascii="Segoe UI" w:hAnsi="Segoe UI"/>
          <w:b w:val="0"/>
          <w:i w:val="0"/>
        </w:rPr>
        <w:t xml:space="preserve"> de </w:t>
      </w:r>
      <w:r>
        <w:rPr>
          <w:rFonts w:ascii="Segoe UI" w:hAnsi="Segoe UI"/>
          <w:b w:val="0"/>
          <w:i/>
        </w:rPr>
        <w:t>perda</w:t>
      </w:r>
      <w:r>
        <w:rPr>
          <w:rFonts w:ascii="Segoe UI" w:hAnsi="Segoe UI"/>
          <w:b w:val="0"/>
          <w:i w:val="0"/>
        </w:rPr>
        <w:t>. Caixa de três dias é operação normal; caixa de quarenta dias não volta mais, e é onde a cobrança deve começar.</w:t>
      </w:r>
    </w:p>
    <w:p>
      <w:pPr>
        <w:pStyle w:val="Heading1"/>
      </w:pPr>
      <w:r>
        <w:t>Movimentos</w:t>
      </w:r>
    </w:p>
    <w:p>
      <w:r>
        <w:rPr>
          <w:rFonts w:ascii="Segoe UI" w:hAnsi="Segoe UI"/>
          <w:b w:val="0"/>
          <w:i w:val="0"/>
        </w:rPr>
        <w:t xml:space="preserve">Tudo o que foi lançado, por qualquer pessoa, numa lista só. É a aba de </w:t>
      </w:r>
      <w:r>
        <w:rPr>
          <w:rFonts w:ascii="Segoe UI" w:hAnsi="Segoe UI"/>
          <w:b/>
          <w:i w:val="0"/>
        </w:rPr>
        <w:t>auditoria e conserto</w:t>
      </w:r>
      <w:r>
        <w:rPr>
          <w:rFonts w:ascii="Segoe UI" w:hAnsi="Segoe UI"/>
          <w:b w:val="0"/>
          <w:i w:val="0"/>
        </w:rPr>
        <w:t>: onde se acha o lançamento errado e onde ele se corrige.</w:t>
      </w:r>
    </w:p>
    <w:p>
      <w:pPr>
        <w:pStyle w:val="Heading2"/>
      </w:pPr>
      <w:r>
        <w:t>Os filtros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EFF3F6"/>
          </w:tcPr>
          <w:p>
            <w:r>
              <w:rPr>
                <w:rFonts w:ascii="Segoe UI" w:hAnsi="Segoe UI"/>
                <w:b/>
                <w:color w:val="63737E"/>
                <w:sz w:val="17"/>
              </w:rPr>
              <w:t>FILTRO</w:t>
            </w:r>
          </w:p>
        </w:tc>
        <w:tc>
          <w:tcPr>
            <w:tcW w:type="dxa" w:w="4706"/>
            <w:shd w:val="clear" w:fill="EFF3F6"/>
          </w:tcPr>
          <w:p>
            <w:r>
              <w:rPr>
                <w:rFonts w:ascii="Segoe UI" w:hAnsi="Segoe UI"/>
                <w:b/>
                <w:color w:val="63737E"/>
                <w:sz w:val="17"/>
              </w:rPr>
              <w:t>O QUE RECORTA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Origem · Destino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Cada ponta presa na sua — "o que SAIU de Caruaru" é outra pergunta que "o que passou por Caruaru"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Entrada / Saída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 xml:space="preserve">O grupo: </w:t>
            </w:r>
            <w:r>
              <w:rPr>
                <w:rFonts w:ascii="Segoe UI" w:hAnsi="Segoe UI"/>
                <w:b w:val="0"/>
                <w:i/>
              </w:rPr>
              <w:t>o que saiu</w:t>
            </w:r>
            <w:r>
              <w:rPr>
                <w:rFonts w:ascii="Segoe UI" w:hAnsi="Segoe UI"/>
                <w:b w:val="0"/>
                <w:i w:val="0"/>
              </w:rPr>
              <w:t xml:space="preserve"> junta saída e transferência; </w:t>
            </w:r>
            <w:r>
              <w:rPr>
                <w:rFonts w:ascii="Segoe UI" w:hAnsi="Segoe UI"/>
                <w:b w:val="0"/>
                <w:i/>
              </w:rPr>
              <w:t>o que voltou</w:t>
            </w:r>
            <w:r>
              <w:rPr>
                <w:rFonts w:ascii="Segoe UI" w:hAnsi="Segoe UI"/>
                <w:b w:val="0"/>
                <w:i w:val="0"/>
              </w:rPr>
              <w:t xml:space="preserve"> é o retorno. Perda e ajuste não entram em lado nenhum, porque não são viagem de caixa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Tipo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Uma linha do razão: saída, retorno, transferência, perda ou ajuste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Caixa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Um tipo de caixa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Status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Enviada, Transferida, Parcial, Devolvida, Perda ou Ajuste — o ciclo em que a carga está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Quem lançou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A pessoa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Lançamentos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Só reais ou só de teste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De · Até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O período; abre nos últimos 30 dias</w:t>
            </w:r>
          </w:p>
        </w:tc>
      </w:tr>
    </w:tbl>
    <w:p>
      <w:pPr>
        <w:spacing w:after="40"/>
      </w:pPr>
    </w:p>
    <w:p>
      <w:r>
        <w:rPr>
          <w:rFonts w:ascii="Segoe UI" w:hAnsi="Segoe UI"/>
          <w:b w:val="0"/>
          <w:i w:val="0"/>
        </w:rPr>
        <w:t xml:space="preserve">Cada um recarrega a lista sozinho ao mudar. O </w:t>
      </w:r>
      <w:r>
        <w:rPr>
          <w:rFonts w:ascii="Segoe UI" w:hAnsi="Segoe UI"/>
          <w:b/>
          <w:i w:val="0"/>
        </w:rPr>
        <w:t>⬇ CSV</w:t>
      </w:r>
      <w:r>
        <w:rPr>
          <w:rFonts w:ascii="Segoe UI" w:hAnsi="Segoe UI"/>
          <w:b w:val="0"/>
          <w:i w:val="0"/>
        </w:rPr>
        <w:t xml:space="preserve"> leva o recorte para a planilha.</w:t>
      </w:r>
    </w:p>
    <w:p>
      <w:pPr>
        <w:pStyle w:val="Heading2"/>
      </w:pPr>
      <w:r>
        <w:t>As colunas da tabela</w:t>
      </w:r>
    </w:p>
    <w:p>
      <w:r>
        <w:rPr>
          <w:rFonts w:ascii="Segoe UI" w:hAnsi="Segoe UI"/>
          <w:b w:val="0"/>
          <w:i w:val="0"/>
        </w:rPr>
        <w:t xml:space="preserve">Arraste o título para trocar a coluna de lugar, e a borda direita para mudar a largura — como no Painel de Ativos. Para esconder, e para fazer as duas sem arrastar, use a aba </w:t>
      </w:r>
      <w:r>
        <w:rPr>
          <w:rFonts w:ascii="Consolas" w:hAnsi="Consolas"/>
          <w:color w:val="0F6A31"/>
          <w:sz w:val="19"/>
        </w:rPr>
        <w:t>Colunas</w:t>
      </w:r>
      <w:r>
        <w:rPr>
          <w:rFonts w:ascii="Segoe UI" w:hAnsi="Segoe UI"/>
          <w:b w:val="0"/>
          <w:i w:val="0"/>
        </w:rPr>
        <w:t>.</w:t>
      </w:r>
    </w:p>
    <w:p>
      <w:r>
        <w:rPr>
          <w:rFonts w:ascii="Segoe UI" w:hAnsi="Segoe UI"/>
          <w:b w:val="0"/>
          <w:i w:val="0"/>
        </w:rPr>
        <w:t>A coluna dos botões de ação fica de fora: ela não é dado, é o caminho para corrigir. Escondível, alguém a esconderia sem querer e perderia o único jeito de consertar um lançamento; arrastável, cairia no meio da leitura.</w:t>
      </w:r>
    </w:p>
    <w:p>
      <w:pPr>
        <w:pStyle w:val="Heading2"/>
      </w:pPr>
      <w:r>
        <w:t>Corrigir, cancelar, excluir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corrigir</w:t>
      </w:r>
      <w:r>
        <w:rPr>
          <w:rFonts w:ascii="Segoe UI" w:hAnsi="Segoe UI"/>
          <w:b w:val="0"/>
          <w:i w:val="0"/>
        </w:rPr>
        <w:t xml:space="preserve"> — muda data, origem, destino, tipo de caixa, quantidade e mais. Guarda o valor antigo, o novo, quem mudou e quando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cancelar</w:t>
      </w:r>
      <w:r>
        <w:rPr>
          <w:rFonts w:ascii="Segoe UI" w:hAnsi="Segoe UI"/>
          <w:b w:val="0"/>
          <w:i w:val="0"/>
        </w:rPr>
        <w:t xml:space="preserve"> — a linha continua no histórico, marcada como cancelada, e deixa de contar no saldo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excluir</w:t>
      </w:r>
      <w:r>
        <w:rPr>
          <w:rFonts w:ascii="Segoe UI" w:hAnsi="Segoe UI"/>
          <w:b w:val="0"/>
          <w:i w:val="0"/>
        </w:rPr>
        <w:t xml:space="preserve"> — apaga de vez. Use só para o que nunca deveria ter existido</w:t>
      </w:r>
    </w:p>
    <w:p>
      <w:pPr>
        <w:spacing w:after="40"/>
        <w:pBdr>
          <w:left w:val="single" w:sz="18" w:space="8" w:color="A81F1F"/>
        </w:pBdr>
        <w:shd w:val="clear" w:fill="FDECEB"/>
      </w:pPr>
      <w:r>
        <w:rPr>
          <w:rFonts w:ascii="Segoe UI" w:hAnsi="Segoe UI"/>
          <w:b/>
          <w:color w:val="A81F1F"/>
          <w:sz w:val="16"/>
        </w:rPr>
        <w:t>APAGAR O QUE ESTÁ NO FILTRO</w:t>
      </w:r>
    </w:p>
    <w:p>
      <w:pPr>
        <w:spacing w:after="80"/>
        <w:pBdr>
          <w:left w:val="single" w:sz="18" w:space="8" w:color="A81F1F"/>
        </w:pBdr>
        <w:shd w:val="clear" w:fill="FDECEB"/>
      </w:pPr>
      <w:r>
        <w:rPr>
          <w:rFonts w:ascii="Segoe UI" w:hAnsi="Segoe UI"/>
          <w:b w:val="0"/>
          <w:i w:val="0"/>
        </w:rPr>
        <w:t xml:space="preserve">Apaga </w:t>
      </w:r>
      <w:r>
        <w:rPr>
          <w:rFonts w:ascii="Segoe UI" w:hAnsi="Segoe UI"/>
          <w:b/>
          <w:i w:val="0"/>
        </w:rPr>
        <w:t>tudo</w:t>
      </w:r>
      <w:r>
        <w:rPr>
          <w:rFonts w:ascii="Segoe UI" w:hAnsi="Segoe UI"/>
          <w:b w:val="0"/>
          <w:i w:val="0"/>
        </w:rPr>
        <w:t xml:space="preserve"> o que casa com os filtros de cima, de uma vez. Antes de executar, a tela escreve o recorte por extenso e pede o número de lançamentos que serão apagados — se o número não bater com o que o servidor encontrou, nada acontece.</w:t>
      </w:r>
    </w:p>
    <w:p>
      <w:pPr>
        <w:spacing w:after="80"/>
        <w:pBdr>
          <w:left w:val="single" w:sz="18" w:space="8" w:color="A81F1F"/>
        </w:pBdr>
        <w:shd w:val="clear" w:fill="FDECEB"/>
      </w:pPr>
      <w:r>
        <w:rPr>
          <w:rFonts w:ascii="Segoe UI" w:hAnsi="Segoe UI"/>
          <w:b w:val="0"/>
          <w:i w:val="0"/>
        </w:rPr>
        <w:t>Quem monta o recorte é a mesma função que monta a lista da tela. Não há um segundo formulário para divergir do primeiro.</w:t>
      </w:r>
    </w:p>
    <w:p>
      <w:pPr>
        <w:spacing w:after="40"/>
      </w:pPr>
    </w:p>
    <w:p>
      <w:pPr>
        <w:pStyle w:val="Heading1"/>
      </w:pPr>
      <w:r>
        <w:t>Colunas</w:t>
      </w:r>
    </w:p>
    <w:p>
      <w:r>
        <w:rPr>
          <w:rFonts w:ascii="Segoe UI" w:hAnsi="Segoe UI"/>
          <w:b w:val="0"/>
          <w:i w:val="0"/>
        </w:rPr>
        <w:t>Uma tela só para o desenho das tabelas. Antes, esconder e mover coluna morava dentro do painel de filtros do Painel de Ativos, e num segundo botão na barra de Movimentos — dois lugares diferentes para o mesmo ajuste, e nenhum deles onde se procura.</w:t>
      </w:r>
    </w:p>
    <w:p>
      <w:pPr>
        <w:pStyle w:val="Heading2"/>
      </w:pPr>
      <w:r>
        <w:t>Uma ficha por módulo</w:t>
      </w:r>
    </w:p>
    <w:p>
      <w:r>
        <w:rPr>
          <w:rFonts w:ascii="Segoe UI" w:hAnsi="Segoe UI"/>
          <w:b w:val="0"/>
          <w:i w:val="0"/>
        </w:rPr>
        <w:t>Cada módulo com tabela ajustável tem a sua ficha, e dentro dela uma linha por coluna. Em cada linha, as três coisas que se pode fazer: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↑ e ↓</w:t>
      </w:r>
      <w:r>
        <w:rPr>
          <w:rFonts w:ascii="Segoe UI" w:hAnsi="Segoe UI"/>
          <w:b w:val="0"/>
          <w:i w:val="0"/>
        </w:rPr>
        <w:t xml:space="preserve"> — movem a coluna de lugar. A primeira não sobe, a última não desce, e os botões ficam apagados quando não há para onde ir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O número em px</w:t>
      </w:r>
      <w:r>
        <w:rPr>
          <w:rFonts w:ascii="Segoe UI" w:hAnsi="Segoe UI"/>
          <w:b w:val="0"/>
          <w:i w:val="0"/>
        </w:rPr>
        <w:t xml:space="preserve"> — a largura da coluna. Vale a partir de 70px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✕ esconder</w:t>
      </w:r>
      <w:r>
        <w:rPr>
          <w:rFonts w:ascii="Segoe UI" w:hAnsi="Segoe UI"/>
          <w:b w:val="0"/>
          <w:i w:val="0"/>
        </w:rPr>
        <w:t xml:space="preserve"> — tira a coluna da tabela. Escondida, a linha fica apagada e o botão vira </w:t>
      </w:r>
      <w:r>
        <w:rPr>
          <w:rFonts w:ascii="Segoe UI" w:hAnsi="Segoe UI"/>
          <w:b/>
          <w:i w:val="0"/>
        </w:rPr>
        <w:t>↩ mostrar</w:t>
      </w:r>
    </w:p>
    <w:p>
      <w:r>
        <w:rPr>
          <w:rFonts w:ascii="Segoe UI" w:hAnsi="Segoe UI"/>
          <w:b w:val="0"/>
          <w:i w:val="0"/>
        </w:rPr>
        <w:t xml:space="preserve">As três estão escritas por extenso no alto da página. A primeira versão usava uma caixa de marcar para esconder, e ninguém achava: marcada, ela não diz o que acontece ao desmarcar, e a palavra </w:t>
      </w:r>
      <w:r>
        <w:rPr>
          <w:rFonts w:ascii="Segoe UI" w:hAnsi="Segoe UI"/>
          <w:b w:val="0"/>
          <w:i/>
        </w:rPr>
        <w:t>esconder</w:t>
      </w:r>
      <w:r>
        <w:rPr>
          <w:rFonts w:ascii="Segoe UI" w:hAnsi="Segoe UI"/>
          <w:b w:val="0"/>
          <w:i w:val="0"/>
        </w:rPr>
        <w:t xml:space="preserve"> não aparecia em lugar nenhum da tela.</w:t>
      </w:r>
    </w:p>
    <w:p>
      <w:r>
        <w:rPr>
          <w:rFonts w:ascii="Segoe UI" w:hAnsi="Segoe UI"/>
          <w:b w:val="0"/>
          <w:i w:val="0"/>
        </w:rPr>
        <w:t xml:space="preserve">Hoje são três: </w:t>
      </w:r>
      <w:r>
        <w:rPr>
          <w:rFonts w:ascii="Segoe UI" w:hAnsi="Segoe UI"/>
          <w:b/>
          <w:i w:val="0"/>
        </w:rPr>
        <w:t>Painel de Ativos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Segoe UI" w:hAnsi="Segoe UI"/>
          <w:b/>
          <w:i w:val="0"/>
        </w:rPr>
        <w:t>Movimentos</w:t>
      </w:r>
      <w:r>
        <w:rPr>
          <w:rFonts w:ascii="Segoe UI" w:hAnsi="Segoe UI"/>
          <w:b w:val="0"/>
          <w:i w:val="0"/>
        </w:rPr>
        <w:t xml:space="preserve"> e </w:t>
      </w:r>
      <w:r>
        <w:rPr>
          <w:rFonts w:ascii="Segoe UI" w:hAnsi="Segoe UI"/>
          <w:b/>
          <w:i w:val="0"/>
        </w:rPr>
        <w:t>Cadastros · Usuários</w:t>
      </w:r>
      <w:r>
        <w:rPr>
          <w:rFonts w:ascii="Segoe UI" w:hAnsi="Segoe UI"/>
          <w:b w:val="0"/>
          <w:i w:val="0"/>
        </w:rPr>
        <w:t>. O Painel, os Extratos e as demais listas de Cadastros ainda não aparecem, e a própria tela diz isso no rodapé — módulo que falta sem explicação parece coisa quebrada.</w:t>
      </w:r>
    </w:p>
    <w:p>
      <w:r>
        <w:rPr>
          <w:rFonts w:ascii="Segoe UI" w:hAnsi="Segoe UI"/>
          <w:b w:val="0"/>
          <w:i w:val="0"/>
        </w:rPr>
        <w:t xml:space="preserve">A de </w:t>
      </w:r>
      <w:r>
        <w:rPr>
          <w:rFonts w:ascii="Segoe UI" w:hAnsi="Segoe UI"/>
          <w:b/>
          <w:i w:val="0"/>
        </w:rPr>
        <w:t>Usuários</w:t>
      </w:r>
      <w:r>
        <w:rPr>
          <w:rFonts w:ascii="Segoe UI" w:hAnsi="Segoe UI"/>
          <w:b w:val="0"/>
          <w:i w:val="0"/>
        </w:rPr>
        <w:t xml:space="preserve"> é a mais larga do app: nove colunas de dado. Quem não usa e-mail nem telefone esconde as duas e ganha a tela de volta — e é aí que esta aba paga por si.</w:t>
      </w:r>
    </w:p>
    <w:p>
      <w:pPr>
        <w:spacing w:after="40"/>
        <w:pBdr>
          <w:left w:val="single" w:sz="18" w:space="8" w:color="D9A300"/>
        </w:pBdr>
        <w:shd w:val="clear" w:fill="FFF8E6"/>
      </w:pPr>
      <w:r>
        <w:rPr>
          <w:rFonts w:ascii="Segoe UI" w:hAnsi="Segoe UI"/>
          <w:b/>
          <w:color w:val="8A6100"/>
          <w:sz w:val="16"/>
        </w:rPr>
        <w:t>ESCONDIDA, A COLUNA CONTINUA NA LISTA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Ela fica </w:t>
      </w:r>
      <w:r>
        <w:rPr>
          <w:rFonts w:ascii="Segoe UI" w:hAnsi="Segoe UI"/>
          <w:b/>
          <w:i w:val="0"/>
        </w:rPr>
        <w:t>apagada</w:t>
      </w:r>
      <w:r>
        <w:rPr>
          <w:rFonts w:ascii="Segoe UI" w:hAnsi="Segoe UI"/>
          <w:b w:val="0"/>
          <w:i w:val="0"/>
        </w:rPr>
        <w:t>, e não some. Sumindo, não haveria como trazê-la de volta — e é justamente ela que se procura quando se vem a esta tela.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A ficha do módulo mostra em âmbar </w:t>
      </w:r>
      <w:r>
        <w:rPr>
          <w:rFonts w:ascii="Segoe UI" w:hAnsi="Segoe UI"/>
          <w:b w:val="0"/>
          <w:i/>
        </w:rPr>
        <w:t>quantas</w:t>
      </w:r>
      <w:r>
        <w:rPr>
          <w:rFonts w:ascii="Segoe UI" w:hAnsi="Segoe UI"/>
          <w:b w:val="0"/>
          <w:i w:val="0"/>
        </w:rPr>
        <w:t xml:space="preserve"> estão fora. Nenhuma escondida, nenhum aviso.</w:t>
      </w:r>
    </w:p>
    <w:p>
      <w:pPr>
        <w:spacing w:after="40"/>
      </w:pPr>
    </w:p>
    <w:p>
      <w:pPr>
        <w:pStyle w:val="Heading2"/>
      </w:pPr>
      <w:r>
        <w:t>É o mesmo ajuste da tabela</w:t>
      </w:r>
    </w:p>
    <w:p>
      <w:r>
        <w:rPr>
          <w:rFonts w:ascii="Segoe UI" w:hAnsi="Segoe UI"/>
          <w:b w:val="0"/>
          <w:i w:val="0"/>
        </w:rPr>
        <w:t>Esta tela grava no mesmo lugar que o arrasto no cabeçalho: mover aqui é mover lá. Assim que se muda algo, a tabela do módulo se redesenha — não é preciso trocar de aba para ver.</w:t>
      </w:r>
    </w:p>
    <w:p>
      <w:r>
        <w:rPr>
          <w:rFonts w:ascii="Segoe UI" w:hAnsi="Segoe UI"/>
          <w:b w:val="0"/>
          <w:i w:val="0"/>
        </w:rPr>
        <w:t xml:space="preserve">O </w:t>
      </w:r>
      <w:r>
        <w:rPr>
          <w:rFonts w:ascii="Segoe UI" w:hAnsi="Segoe UI"/>
          <w:b/>
          <w:i w:val="0"/>
        </w:rPr>
        <w:t>restaurar padrão</w:t>
      </w:r>
      <w:r>
        <w:rPr>
          <w:rFonts w:ascii="Segoe UI" w:hAnsi="Segoe UI"/>
          <w:b w:val="0"/>
          <w:i w:val="0"/>
        </w:rPr>
        <w:t xml:space="preserve"> de cada ficha apaga as três preferências de uma vez — ordem, largura e escondidas. Apagar só uma deixaria a tabela num meio-termo que ninguém escolheu.</w:t>
      </w:r>
    </w:p>
    <w:p>
      <w:pPr>
        <w:spacing w:after="40"/>
        <w:pBdr>
          <w:left w:val="single" w:sz="18" w:space="8" w:color="D9A300"/>
        </w:pBdr>
        <w:shd w:val="clear" w:fill="FFF8E6"/>
      </w:pPr>
      <w:r>
        <w:rPr>
          <w:rFonts w:ascii="Segoe UI" w:hAnsi="Segoe UI"/>
          <w:b/>
          <w:color w:val="8A6100"/>
          <w:sz w:val="16"/>
        </w:rPr>
        <w:t>A LARGURA EM PIXELS É A LARGURA EM PIXELS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Toda tabela ajustável termina numa </w:t>
      </w:r>
      <w:r>
        <w:rPr>
          <w:rFonts w:ascii="Segoe UI" w:hAnsi="Segoe UI"/>
          <w:b/>
          <w:i w:val="0"/>
        </w:rPr>
        <w:t>coluna de folga</w:t>
      </w:r>
      <w:r>
        <w:rPr>
          <w:rFonts w:ascii="Segoe UI" w:hAnsi="Segoe UI"/>
          <w:b w:val="0"/>
          <w:i w:val="0"/>
        </w:rPr>
        <w:t>, sem título e sem largura — em Movimentos e Usuários ela é a coluna dos botões. É ela que recebe o espaço que sobra.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>Sem essa folga o navegador reparte a sobra entre as colunas: pedir 95px devolvia 435px sempre que a tabela não enchesse a janela, e esconder uma coluna só esticava as outras em vez de devolver a tela.</w:t>
      </w:r>
    </w:p>
    <w:p>
      <w:pPr>
        <w:spacing w:after="40"/>
      </w:pPr>
    </w:p>
    <w:p>
      <w:r>
        <w:rPr>
          <w:rFonts w:ascii="Segoe UI" w:hAnsi="Segoe UI"/>
          <w:b w:val="0"/>
          <w:i w:val="0"/>
        </w:rPr>
        <w:t xml:space="preserve">Tudo isso fica guardado </w:t>
      </w:r>
      <w:r>
        <w:rPr>
          <w:rFonts w:ascii="Segoe UI" w:hAnsi="Segoe UI"/>
          <w:b/>
          <w:i w:val="0"/>
        </w:rPr>
        <w:t>neste navegador</w:t>
      </w:r>
      <w:r>
        <w:rPr>
          <w:rFonts w:ascii="Segoe UI" w:hAnsi="Segoe UI"/>
          <w:b w:val="0"/>
          <w:i w:val="0"/>
        </w:rPr>
        <w:t>, e não na conta. É preferência de quem olha, como o zoom da tela — não muda dado, não muda saldo, e não viaja para o computador do colega.</w:t>
      </w:r>
    </w:p>
    <w:p>
      <w:r>
        <w:rPr>
          <w:rFonts w:ascii="Segoe UI" w:hAnsi="Segoe UI"/>
          <w:b w:val="0"/>
          <w:i w:val="0"/>
        </w:rPr>
        <w:t xml:space="preserve">A largura grava quando o campo perde o foco, não a cada tecla: digitando </w:t>
      </w:r>
      <w:r>
        <w:rPr>
          <w:rFonts w:ascii="Segoe UI" w:hAnsi="Segoe UI"/>
          <w:b w:val="0"/>
          <w:i w:val="0"/>
        </w:rPr>
        <w:t>1</w:t>
      </w:r>
      <w:r>
        <w:rPr>
          <w:rFonts w:ascii="Segoe UI" w:hAnsi="Segoe UI"/>
          <w:b w:val="0"/>
          <w:i w:val="0"/>
        </w:rPr>
        <w:t xml:space="preserve"> antes de </w:t>
      </w:r>
      <w:r>
        <w:rPr>
          <w:rFonts w:ascii="Segoe UI" w:hAnsi="Segoe UI"/>
          <w:b w:val="0"/>
          <w:i w:val="0"/>
        </w:rPr>
        <w:t>2</w:t>
      </w:r>
      <w:r>
        <w:rPr>
          <w:rFonts w:ascii="Segoe UI" w:hAnsi="Segoe UI"/>
          <w:b w:val="0"/>
          <w:i w:val="0"/>
        </w:rPr>
        <w:t xml:space="preserve"> e </w:t>
      </w:r>
      <w:r>
        <w:rPr>
          <w:rFonts w:ascii="Segoe UI" w:hAnsi="Segoe UI"/>
          <w:b w:val="0"/>
          <w:i w:val="0"/>
        </w:rPr>
        <w:t>0</w:t>
      </w:r>
      <w:r>
        <w:rPr>
          <w:rFonts w:ascii="Segoe UI" w:hAnsi="Segoe UI"/>
          <w:b w:val="0"/>
          <w:i w:val="0"/>
        </w:rPr>
        <w:t>, a coluna encolheria ao mínimo no meio da digitação.</w:t>
      </w:r>
    </w:p>
    <w:p>
      <w:pPr>
        <w:pStyle w:val="Heading2"/>
      </w:pPr>
      <w:r>
        <w:t>Quem vê esta aba</w:t>
      </w:r>
    </w:p>
    <w:p>
      <w:r>
        <w:rPr>
          <w:rFonts w:ascii="Segoe UI" w:hAnsi="Segoe UI"/>
          <w:b w:val="0"/>
          <w:i w:val="0"/>
        </w:rPr>
        <w:t>Qualquer pessoa que tenha o painel — ela não é exclusiva do administrador. Escolher coluna não muda dado nenhum; é a mesma natureza de recolher a coluna da esquerda. Como as outras, pode ser tirada de alguém pela lista de abas do cadastro.</w:t>
      </w:r>
    </w:p>
    <w:p>
      <w:pPr>
        <w:pStyle w:val="Heading1"/>
      </w:pPr>
      <w:r>
        <w:t>Cadastros</w:t>
      </w:r>
    </w:p>
    <w:p>
      <w:r>
        <w:rPr>
          <w:rFonts w:ascii="Segoe UI" w:hAnsi="Segoe UI"/>
          <w:b w:val="0"/>
          <w:i w:val="0"/>
        </w:rPr>
        <w:t xml:space="preserve">Três blocos, cada um com o seu botão de </w:t>
      </w:r>
      <w:r>
        <w:rPr>
          <w:rFonts w:ascii="Segoe UI" w:hAnsi="Segoe UI"/>
          <w:b/>
          <w:i w:val="0"/>
        </w:rPr>
        <w:t>+ Novo</w:t>
      </w:r>
      <w:r>
        <w:rPr>
          <w:rFonts w:ascii="Segoe UI" w:hAnsi="Segoe UI"/>
          <w:b w:val="0"/>
          <w:i w:val="0"/>
        </w:rPr>
        <w:t>.</w:t>
      </w:r>
    </w:p>
    <w:p>
      <w:r>
        <w:rPr>
          <w:rFonts w:ascii="Segoe UI" w:hAnsi="Segoe UI"/>
          <w:b w:val="0"/>
          <w:i w:val="0"/>
        </w:rPr>
        <w:t xml:space="preserve">A tabela de </w:t>
      </w:r>
      <w:r>
        <w:rPr>
          <w:rFonts w:ascii="Segoe UI" w:hAnsi="Segoe UI"/>
          <w:b/>
          <w:i w:val="0"/>
        </w:rPr>
        <w:t>Usuários</w:t>
      </w:r>
      <w:r>
        <w:rPr>
          <w:rFonts w:ascii="Segoe UI" w:hAnsi="Segoe UI"/>
          <w:b w:val="0"/>
          <w:i w:val="0"/>
        </w:rPr>
        <w:t xml:space="preserve"> é ajustável: arraste o título para trocar a coluna de lugar, a borda direita para mudar a largura, e use a aba </w:t>
      </w:r>
      <w:r>
        <w:rPr>
          <w:rFonts w:ascii="Consolas" w:hAnsi="Consolas"/>
          <w:color w:val="0F6A31"/>
          <w:sz w:val="19"/>
        </w:rPr>
        <w:t>Colunas</w:t>
      </w:r>
      <w:r>
        <w:rPr>
          <w:rFonts w:ascii="Segoe UI" w:hAnsi="Segoe UI"/>
          <w:b w:val="0"/>
          <w:i w:val="0"/>
        </w:rPr>
        <w:t xml:space="preserve"> para esconder o que não interessa. É a mais larga do app — nove colunas de dado —, então é onde mais rende. Os botões de editar, desativar e excluir ficam fora do ajuste.</w:t>
      </w:r>
    </w:p>
    <w:p>
      <w:pPr>
        <w:pStyle w:val="Heading2"/>
      </w:pPr>
      <w:r>
        <w:t>Locais e rotas</w:t>
      </w:r>
    </w:p>
    <w:p>
      <w:r>
        <w:rPr>
          <w:rFonts w:ascii="Segoe UI" w:hAnsi="Segoe UI"/>
          <w:b w:val="0"/>
          <w:i w:val="0"/>
        </w:rPr>
        <w:t xml:space="preserve">Todos ficam na mesma lista, mudando só o </w:t>
      </w:r>
      <w:r>
        <w:rPr>
          <w:rFonts w:ascii="Segoe UI" w:hAnsi="Segoe UI"/>
          <w:b/>
          <w:i w:val="0"/>
        </w:rPr>
        <w:t>Tipo</w:t>
      </w:r>
      <w:r>
        <w:rPr>
          <w:rFonts w:ascii="Segoe UI" w:hAnsi="Segoe UI"/>
          <w:b w:val="0"/>
          <w:i w:val="0"/>
        </w:rPr>
        <w:t>: galpão, filial, cliente e rota. Os campos que pesam no dia a dia: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EFF3F6"/>
          </w:tcPr>
          <w:p>
            <w:r>
              <w:rPr>
                <w:rFonts w:ascii="Segoe UI" w:hAnsi="Segoe UI"/>
                <w:b/>
                <w:color w:val="63737E"/>
                <w:sz w:val="17"/>
              </w:rPr>
              <w:t>CAMPO</w:t>
            </w:r>
          </w:p>
        </w:tc>
        <w:tc>
          <w:tcPr>
            <w:tcW w:type="dxa" w:w="4706"/>
            <w:shd w:val="clear" w:fill="EFF3F6"/>
          </w:tcPr>
          <w:p>
            <w:r>
              <w:rPr>
                <w:rFonts w:ascii="Segoe UI" w:hAnsi="Segoe UI"/>
                <w:b/>
                <w:color w:val="63737E"/>
                <w:sz w:val="17"/>
              </w:rPr>
              <w:t>PARA QUE SERVE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Rota que atende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Vincula o cliente a uma rota; alimenta o filtro do painel e a lista do celular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Motorista responsável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Só para tipo rota: de quem é aquele caminhão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Responsável / promotor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Nome que aparece no extrato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WhatsApp (com DDD)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Habilita o botão de envio do extrato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Limite de caixas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 xml:space="preserve">Dispara a etiqueta </w:t>
            </w:r>
            <w:r>
              <w:rPr>
                <w:rFonts w:ascii="Consolas" w:hAnsi="Consolas"/>
                <w:b/>
                <w:color w:val="A81F1F"/>
                <w:sz w:val="18"/>
              </w:rPr>
              <w:t>acima do limite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Prazo de devolução (dias)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Define quando a caixa passa a contar como atrasada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Ativo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Some das listas sem apagar o histórico</w:t>
            </w:r>
          </w:p>
        </w:tc>
      </w:tr>
    </w:tbl>
    <w:p>
      <w:pPr>
        <w:spacing w:after="40"/>
      </w:pPr>
    </w:p>
    <w:p>
      <w:r>
        <w:rPr>
          <w:rFonts w:ascii="Segoe UI" w:hAnsi="Segoe UI"/>
          <w:b w:val="0"/>
          <w:i w:val="0"/>
        </w:rPr>
        <w:t xml:space="preserve">Na lista, cada local tem </w:t>
      </w:r>
      <w:r>
        <w:rPr>
          <w:rFonts w:ascii="Segoe UI" w:hAnsi="Segoe UI"/>
          <w:b/>
          <w:i w:val="0"/>
        </w:rPr>
        <w:t>desativar</w:t>
      </w:r>
      <w:r>
        <w:rPr>
          <w:rFonts w:ascii="Segoe UI" w:hAnsi="Segoe UI"/>
          <w:b w:val="0"/>
          <w:i w:val="0"/>
        </w:rPr>
        <w:t xml:space="preserve"> e </w:t>
      </w:r>
      <w:r>
        <w:rPr>
          <w:rFonts w:ascii="Segoe UI" w:hAnsi="Segoe UI"/>
          <w:b/>
          <w:i w:val="0"/>
        </w:rPr>
        <w:t>excluir</w:t>
      </w:r>
      <w:r>
        <w:rPr>
          <w:rFonts w:ascii="Segoe UI" w:hAnsi="Segoe UI"/>
          <w:b w:val="0"/>
          <w:i w:val="0"/>
        </w:rPr>
        <w:t xml:space="preserve">. Excluir só funciona em cadastro que nunca rodou: se já tem movimento — ou se é uma rota que já atende algum cliente — o sistema </w:t>
      </w:r>
      <w:r>
        <w:rPr>
          <w:rFonts w:ascii="Segoe UI" w:hAnsi="Segoe UI"/>
          <w:b/>
          <w:i w:val="0"/>
        </w:rPr>
        <w:t>desativa</w:t>
      </w:r>
      <w:r>
        <w:rPr>
          <w:rFonts w:ascii="Segoe UI" w:hAnsi="Segoe UI"/>
          <w:b w:val="0"/>
          <w:i w:val="0"/>
        </w:rPr>
        <w:t xml:space="preserve"> e avisa, porque apagar deixaria o histórico apontando para o vazio.</w:t>
      </w:r>
    </w:p>
    <w:p>
      <w:pPr>
        <w:pStyle w:val="Heading2"/>
      </w:pPr>
      <w:r>
        <w:t>Locais padrão</w:t>
      </w:r>
    </w:p>
    <w:p>
      <w:r>
        <w:rPr>
          <w:rFonts w:ascii="Segoe UI" w:hAnsi="Segoe UI"/>
          <w:b w:val="0"/>
          <w:i w:val="0"/>
        </w:rPr>
        <w:t xml:space="preserve">Onde a pessoa trabalha — </w:t>
      </w:r>
      <w:r>
        <w:rPr>
          <w:rFonts w:ascii="Segoe UI" w:hAnsi="Segoe UI"/>
          <w:b w:val="0"/>
          <w:i/>
        </w:rPr>
        <w:t>Escritório Central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Segoe UI" w:hAnsi="Segoe UI"/>
          <w:b w:val="0"/>
          <w:i/>
        </w:rPr>
        <w:t>Base Recife</w:t>
      </w:r>
      <w:r>
        <w:rPr>
          <w:rFonts w:ascii="Segoe UI" w:hAnsi="Segoe UI"/>
          <w:b w:val="0"/>
          <w:i w:val="0"/>
        </w:rPr>
        <w:t xml:space="preserve">. É o que aparece na coluna </w:t>
      </w:r>
      <w:r>
        <w:rPr>
          <w:rFonts w:ascii="Segoe UI" w:hAnsi="Segoe UI"/>
          <w:b/>
          <w:i w:val="0"/>
        </w:rPr>
        <w:t>Local padrão</w:t>
      </w:r>
      <w:r>
        <w:rPr>
          <w:rFonts w:ascii="Segoe UI" w:hAnsi="Segoe UI"/>
          <w:b w:val="0"/>
          <w:i w:val="0"/>
        </w:rPr>
        <w:t xml:space="preserve"> dos usuários.</w:t>
      </w:r>
    </w:p>
    <w:p>
      <w:r>
        <w:rPr>
          <w:rFonts w:ascii="Segoe UI" w:hAnsi="Segoe UI"/>
          <w:b w:val="0"/>
          <w:i w:val="0"/>
        </w:rPr>
        <w:t xml:space="preserve">Repare que é um cadastro </w:t>
      </w:r>
      <w:r>
        <w:rPr>
          <w:rFonts w:ascii="Segoe UI" w:hAnsi="Segoe UI"/>
          <w:b/>
          <w:i w:val="0"/>
        </w:rPr>
        <w:t>diferente</w:t>
      </w:r>
      <w:r>
        <w:rPr>
          <w:rFonts w:ascii="Segoe UI" w:hAnsi="Segoe UI"/>
          <w:b w:val="0"/>
          <w:i w:val="0"/>
        </w:rPr>
        <w:t xml:space="preserve"> de Locais e rotas. Lá ficam os nós que guardam caixa e têm saldo; aqui é só o posto de trabalho. Um escritório nunca vai segurar caixa, mas é onde alguém fica.</w:t>
      </w:r>
    </w:p>
    <w:p>
      <w:pPr>
        <w:pStyle w:val="Heading2"/>
      </w:pPr>
      <w:r>
        <w:t>Motoristas</w:t>
      </w:r>
    </w:p>
    <w:p>
      <w:r>
        <w:rPr>
          <w:rFonts w:ascii="Segoe UI" w:hAnsi="Segoe UI"/>
          <w:b w:val="0"/>
          <w:i w:val="0"/>
        </w:rPr>
        <w:t xml:space="preserve">Quem leva a carga, com telefone, CPF, número e categoria da </w:t>
      </w:r>
      <w:r>
        <w:rPr>
          <w:rFonts w:ascii="Segoe UI" w:hAnsi="Segoe UI"/>
          <w:b/>
          <w:i w:val="0"/>
        </w:rPr>
        <w:t>CNH</w:t>
      </w:r>
      <w:r>
        <w:rPr>
          <w:rFonts w:ascii="Segoe UI" w:hAnsi="Segoe UI"/>
          <w:b w:val="0"/>
          <w:i w:val="0"/>
        </w:rPr>
        <w:t>, validade e placa habitual. É essa lista que aparece para escolha na saída do galpão.</w:t>
      </w:r>
    </w:p>
    <w:p>
      <w:r>
        <w:rPr>
          <w:rFonts w:ascii="Segoe UI" w:hAnsi="Segoe UI"/>
          <w:b/>
          <w:i w:val="0"/>
        </w:rPr>
        <w:t>Tipo:</w:t>
      </w:r>
      <w:r>
        <w:rPr>
          <w:rFonts w:ascii="Segoe UI" w:hAnsi="Segoe UI"/>
          <w:b w:val="0"/>
          <w:i w:val="0"/>
        </w:rPr>
        <w:t xml:space="preserve"> </w:t>
      </w:r>
      <w:r>
        <w:rPr>
          <w:rFonts w:ascii="Segoe UI" w:hAnsi="Segoe UI"/>
          <w:b w:val="0"/>
          <w:i/>
        </w:rPr>
        <w:t>Fixo</w:t>
      </w:r>
      <w:r>
        <w:rPr>
          <w:rFonts w:ascii="Segoe UI" w:hAnsi="Segoe UI"/>
          <w:b w:val="0"/>
          <w:i w:val="0"/>
        </w:rPr>
        <w:t xml:space="preserve"> é quem roda sempre as mesmas rotas; </w:t>
      </w:r>
      <w:r>
        <w:rPr>
          <w:rFonts w:ascii="Segoe UI" w:hAnsi="Segoe UI"/>
          <w:b w:val="0"/>
          <w:i/>
        </w:rPr>
        <w:t>Volante</w:t>
      </w:r>
      <w:r>
        <w:rPr>
          <w:rFonts w:ascii="Segoe UI" w:hAnsi="Segoe UI"/>
          <w:b w:val="0"/>
          <w:i w:val="0"/>
        </w:rPr>
        <w:t xml:space="preserve"> é quem cobre qualquer uma. O volante aparece na lista de </w:t>
      </w:r>
      <w:r>
        <w:rPr>
          <w:rFonts w:ascii="Segoe UI" w:hAnsi="Segoe UI"/>
          <w:b/>
          <w:i w:val="0"/>
        </w:rPr>
        <w:t>todas</w:t>
      </w:r>
      <w:r>
        <w:rPr>
          <w:rFonts w:ascii="Segoe UI" w:hAnsi="Segoe UI"/>
          <w:b w:val="0"/>
          <w:i w:val="0"/>
        </w:rPr>
        <w:t xml:space="preserve"> as rotas, mesmo que tenha rotas marcadas — se não fosse assim, o campo estaria mentindo. Deixar em branco tem o mesmo efeito prático de volante, e é como ficam os motoristas cadastrados antes deste campo existir.</w:t>
      </w:r>
    </w:p>
    <w:p>
      <w:r>
        <w:rPr>
          <w:rFonts w:ascii="Segoe UI" w:hAnsi="Segoe UI"/>
          <w:b/>
          <w:i w:val="0"/>
        </w:rPr>
        <w:t>Rotas que atende:</w:t>
      </w:r>
      <w:r>
        <w:rPr>
          <w:rFonts w:ascii="Segoe UI" w:hAnsi="Segoe UI"/>
          <w:b w:val="0"/>
          <w:i w:val="0"/>
        </w:rPr>
        <w:t xml:space="preserve"> marque as rotas de cada motorista e o celular passa a oferecer só quem atende a rota escolhida na saída. </w:t>
      </w:r>
      <w:r>
        <w:rPr>
          <w:rFonts w:ascii="Segoe UI" w:hAnsi="Segoe UI"/>
          <w:b/>
          <w:i w:val="0"/>
        </w:rPr>
        <w:t>Nada marcado quer dizer todas</w:t>
      </w:r>
      <w:r>
        <w:rPr>
          <w:rFonts w:ascii="Segoe UI" w:hAnsi="Segoe UI"/>
          <w:b w:val="0"/>
          <w:i w:val="0"/>
        </w:rPr>
        <w:t xml:space="preserve"> — ele aparece em qualquer rota. Se a rota escolhida não tiver ninguém atribuído, a lista volta a mostrar todos: melhor oferecer todo mundo do que travar a saída porque faltou um cadastro. Sobrando um único motorista, ele já vem preenchido.</w:t>
      </w:r>
    </w:p>
    <w:p>
      <w:r>
        <w:rPr>
          <w:rFonts w:ascii="Segoe UI" w:hAnsi="Segoe UI"/>
          <w:b w:val="0"/>
          <w:i w:val="0"/>
        </w:rPr>
        <w:t xml:space="preserve">Cadastrar aqui é </w:t>
      </w:r>
      <w:r>
        <w:rPr>
          <w:rFonts w:ascii="Segoe UI" w:hAnsi="Segoe UI"/>
          <w:b/>
          <w:i w:val="0"/>
        </w:rPr>
        <w:t>pré-requisito para a saída do galpão</w:t>
      </w:r>
      <w:r>
        <w:rPr>
          <w:rFonts w:ascii="Segoe UI" w:hAnsi="Segoe UI"/>
          <w:b w:val="0"/>
          <w:i w:val="0"/>
        </w:rPr>
        <w:t>: no celular o motorista se escolhe numa lista fechada, e quem não estiver cadastrado não pode ser lançado.</w:t>
      </w:r>
    </w:p>
    <w:p>
      <w:r>
        <w:rPr>
          <w:rFonts w:ascii="Segoe UI" w:hAnsi="Segoe UI"/>
          <w:b w:val="0"/>
          <w:i w:val="0"/>
        </w:rPr>
        <w:t xml:space="preserve">Quem sai da empresa se </w:t>
      </w:r>
      <w:r>
        <w:rPr>
          <w:rFonts w:ascii="Segoe UI" w:hAnsi="Segoe UI"/>
          <w:b/>
          <w:i w:val="0"/>
        </w:rPr>
        <w:t>desativa</w:t>
      </w:r>
      <w:r>
        <w:rPr>
          <w:rFonts w:ascii="Segoe UI" w:hAnsi="Segoe UI"/>
          <w:b w:val="0"/>
          <w:i w:val="0"/>
        </w:rPr>
        <w:t xml:space="preserve"> pelo botão na lista: ele some da escolha de motorista na saída do galpão, mas o nome continua legível no cadastro e nas cargas que já levou. </w:t>
      </w:r>
      <w:r>
        <w:rPr>
          <w:rFonts w:ascii="Segoe UI" w:hAnsi="Segoe UI"/>
          <w:b/>
          <w:i w:val="0"/>
        </w:rPr>
        <w:t>Excluir</w:t>
      </w:r>
      <w:r>
        <w:rPr>
          <w:rFonts w:ascii="Segoe UI" w:hAnsi="Segoe UI"/>
          <w:b w:val="0"/>
          <w:i w:val="0"/>
        </w:rPr>
        <w:t xml:space="preserve"> apaga de vez — use só para quem foi cadastrado errado.</w:t>
      </w:r>
    </w:p>
    <w:p>
      <w:r>
        <w:rPr>
          <w:rFonts w:ascii="Segoe UI" w:hAnsi="Segoe UI"/>
          <w:b w:val="0"/>
          <w:i w:val="0"/>
        </w:rPr>
        <w:t xml:space="preserve">Cadastro separado dos </w:t>
      </w:r>
      <w:r>
        <w:rPr>
          <w:rFonts w:ascii="Segoe UI" w:hAnsi="Segoe UI"/>
          <w:b w:val="0"/>
          <w:i/>
        </w:rPr>
        <w:t>usuários</w:t>
      </w:r>
      <w:r>
        <w:rPr>
          <w:rFonts w:ascii="Segoe UI" w:hAnsi="Segoe UI"/>
          <w:b w:val="0"/>
          <w:i w:val="0"/>
        </w:rPr>
        <w:t xml:space="preserve"> de propósito: motorista é quem dirige, não quem usa o app. A maioria nunca vai fazer login, e criar conta com PIN para cada um seria inventar senha que ninguém usa.</w:t>
      </w:r>
    </w:p>
    <w:p>
      <w:r>
        <w:rPr>
          <w:rFonts w:ascii="Segoe UI" w:hAnsi="Segoe UI"/>
          <w:b w:val="0"/>
          <w:i w:val="0"/>
        </w:rPr>
        <w:t>A validade da CNH aparece em vermelho quando está vencida. O app não bloqueia a saída por isso — só mostra, para o escritório resolver.</w:t>
      </w:r>
    </w:p>
    <w:p>
      <w:pPr>
        <w:pStyle w:val="Heading2"/>
      </w:pPr>
      <w:r>
        <w:t>Tipos de caixa</w:t>
      </w:r>
    </w:p>
    <w:p>
      <w:r>
        <w:rPr>
          <w:rFonts w:ascii="Segoe UI" w:hAnsi="Segoe UI"/>
          <w:b w:val="0"/>
          <w:i w:val="0"/>
        </w:rPr>
        <w:t xml:space="preserve">Nome e </w:t>
      </w:r>
      <w:r>
        <w:rPr>
          <w:rFonts w:ascii="Segoe UI" w:hAnsi="Segoe UI"/>
          <w:b/>
          <w:i w:val="0"/>
        </w:rPr>
        <w:t>peso em quilos</w:t>
      </w:r>
      <w:r>
        <w:rPr>
          <w:rFonts w:ascii="Segoe UI" w:hAnsi="Segoe UI"/>
          <w:b w:val="0"/>
          <w:i w:val="0"/>
        </w:rPr>
        <w:t xml:space="preserve">. O peso é opcional, mas vale a pena: é o que separa duas caixas de mesmo nome na hora de lançar, quando aparecem como </w:t>
      </w:r>
      <w:r>
        <w:rPr>
          <w:rFonts w:ascii="Segoe UI" w:hAnsi="Segoe UI"/>
          <w:b w:val="0"/>
          <w:i/>
        </w:rPr>
        <w:t>Caixa Banana · 20 kg</w:t>
      </w:r>
      <w:r>
        <w:rPr>
          <w:rFonts w:ascii="Segoe UI" w:hAnsi="Segoe UI"/>
          <w:b w:val="0"/>
          <w:i w:val="0"/>
        </w:rPr>
        <w:t>. Mantenha a lista curta — ela é escolhida no celular, com pressa.</w:t>
      </w:r>
    </w:p>
    <w:p>
      <w:r>
        <w:rPr>
          <w:rFonts w:ascii="Segoe UI" w:hAnsi="Segoe UI"/>
          <w:b w:val="0"/>
          <w:i w:val="0"/>
        </w:rPr>
        <w:t xml:space="preserve">Não há </w:t>
      </w:r>
      <w:r>
        <w:rPr>
          <w:rFonts w:ascii="Segoe UI" w:hAnsi="Segoe UI"/>
          <w:b/>
          <w:i w:val="0"/>
        </w:rPr>
        <w:t>valor em dinheiro</w:t>
      </w:r>
      <w:r>
        <w:rPr>
          <w:rFonts w:ascii="Segoe UI" w:hAnsi="Segoe UI"/>
          <w:b w:val="0"/>
          <w:i w:val="0"/>
        </w:rPr>
        <w:t xml:space="preserve"> em lugar nenhum do app: nem preço de caixa, nem coluna de valor no painel ou no CSV. Foi retirado em setembro/2026. Caixa perdida se conta em caixas.</w:t>
      </w:r>
    </w:p>
    <w:p>
      <w:r>
        <w:rPr>
          <w:rFonts w:ascii="Segoe UI" w:hAnsi="Segoe UI"/>
          <w:b w:val="0"/>
          <w:i w:val="0"/>
        </w:rPr>
        <w:t xml:space="preserve">Cada quadro desta aba </w:t>
      </w:r>
      <w:r>
        <w:rPr>
          <w:rFonts w:ascii="Segoe UI" w:hAnsi="Segoe UI"/>
          <w:b/>
          <w:i w:val="0"/>
        </w:rPr>
        <w:t>abre e fecha no clique do título</w:t>
      </w:r>
      <w:r>
        <w:rPr>
          <w:rFonts w:ascii="Segoe UI" w:hAnsi="Segoe UI"/>
          <w:b w:val="0"/>
          <w:i w:val="0"/>
        </w:rPr>
        <w:t>, e começa fechado — seis cadastros abertos ao mesmo tempo deixam o que você procura a três rolagens de distância. O número ao lado do nome diz quantos itens há dentro, então quadro fechado não se confunde com cadastro vazio. O que você abrir continua aberto na próxima visita, neste mesmo navegador.</w:t>
      </w:r>
    </w:p>
    <w:p>
      <w:pPr>
        <w:pStyle w:val="Heading2"/>
      </w:pPr>
      <w:r>
        <w:t>Usuários</w:t>
      </w:r>
    </w:p>
    <w:p>
      <w:r>
        <w:rPr>
          <w:rFonts w:ascii="Segoe UI" w:hAnsi="Segoe UI"/>
          <w:b w:val="0"/>
          <w:i w:val="0"/>
        </w:rPr>
        <w:t xml:space="preserve">O campo </w:t>
      </w:r>
      <w:r>
        <w:rPr>
          <w:rFonts w:ascii="Segoe UI" w:hAnsi="Segoe UI"/>
          <w:b/>
          <w:i w:val="0"/>
        </w:rPr>
        <w:t>Perfil</w:t>
      </w:r>
      <w:r>
        <w:rPr>
          <w:rFonts w:ascii="Segoe UI" w:hAnsi="Segoe UI"/>
          <w:b w:val="0"/>
          <w:i w:val="0"/>
        </w:rPr>
        <w:t xml:space="preserve"> aceita escrever: se o cargo que você precisa não está na lista, digite. Um perfil novo nasce </w:t>
      </w:r>
      <w:r>
        <w:rPr>
          <w:rFonts w:ascii="Segoe UI" w:hAnsi="Segoe UI"/>
          <w:b/>
          <w:i w:val="0"/>
        </w:rPr>
        <w:t>sem poder nenhum</w:t>
      </w:r>
      <w:r>
        <w:rPr>
          <w:rFonts w:ascii="Segoe UI" w:hAnsi="Segoe UI"/>
          <w:b w:val="0"/>
          <w:i w:val="0"/>
        </w:rPr>
        <w:t xml:space="preserve"> — não cadastra e não administra. É de propósito: permissão por digitação seria permissão por engano de digitação. O que a pessoa pode fazer vem das chaves logo abaixo, não do que está escrito no cargo.</w:t>
      </w:r>
    </w:p>
    <w:p>
      <w:r>
        <w:rPr>
          <w:rFonts w:ascii="Segoe UI" w:hAnsi="Segoe UI"/>
          <w:b/>
          <w:i w:val="0"/>
        </w:rPr>
        <w:t>Perfis de fábrica:</w:t>
      </w:r>
      <w:r>
        <w:rPr>
          <w:rFonts w:ascii="Segoe UI" w:hAnsi="Segoe UI"/>
          <w:b w:val="0"/>
          <w:i w:val="0"/>
        </w:rPr>
        <w:t xml:space="preserve"> Admin, Gestor, Gerente, Conferente, Motorista e Promotor. Só o </w:t>
      </w:r>
      <w:r>
        <w:rPr>
          <w:rFonts w:ascii="Segoe UI" w:hAnsi="Segoe UI"/>
          <w:b/>
          <w:i w:val="0"/>
        </w:rPr>
        <w:t>Admin</w:t>
      </w:r>
      <w:r>
        <w:rPr>
          <w:rFonts w:ascii="Segoe UI" w:hAnsi="Segoe UI"/>
          <w:b w:val="0"/>
          <w:i w:val="0"/>
        </w:rPr>
        <w:t xml:space="preserve"> tem poder próprio — cadastros e correções. Os outros valem como cargo escrito no crachá: </w:t>
      </w:r>
      <w:r>
        <w:rPr>
          <w:rFonts w:ascii="Segoe UI" w:hAnsi="Segoe UI"/>
          <w:b w:val="0"/>
          <w:i/>
        </w:rPr>
        <w:t>o que cada um pode fazer vem das chaves do cadastro</w:t>
      </w:r>
      <w:r>
        <w:rPr>
          <w:rFonts w:ascii="Segoe UI" w:hAnsi="Segoe UI"/>
          <w:b w:val="0"/>
          <w:i w:val="0"/>
        </w:rPr>
        <w:t>, uma a uma, e não do nome do perfil.</w:t>
      </w:r>
    </w:p>
    <w:p>
      <w:r>
        <w:rPr>
          <w:rFonts w:ascii="Segoe UI" w:hAnsi="Segoe UI"/>
          <w:b/>
          <w:i w:val="0"/>
        </w:rPr>
        <w:t>Pode entrar no painel?</w:t>
      </w:r>
      <w:r>
        <w:rPr>
          <w:rFonts w:ascii="Segoe UI" w:hAnsi="Segoe UI"/>
          <w:b w:val="0"/>
          <w:i w:val="0"/>
        </w:rPr>
        <w:t xml:space="preserve"> decide, pessoa por pessoa, quem abre o endereço do escritório. Antes isso vinha do perfil: todo GALPAO entrava. Agora um conferente pode lançar no celular sem ver os números da operação, e um promotor pode ver os números sem virar administrador. Quem fica sem acesso continua usando o app de campo normalmente. </w:t>
      </w:r>
      <w:r>
        <w:rPr>
          <w:rFonts w:ascii="Segoe UI" w:hAnsi="Segoe UI"/>
          <w:b w:val="0"/>
          <w:i/>
        </w:rPr>
        <w:t>Administrador entra sempre</w:t>
      </w:r>
      <w:r>
        <w:rPr>
          <w:rFonts w:ascii="Segoe UI" w:hAnsi="Segoe UI"/>
          <w:b w:val="0"/>
          <w:i w:val="0"/>
        </w:rPr>
        <w:t xml:space="preserve"> — a opção fica travada para ele, senão daria para trancar o último administrador do lado de fora.</w:t>
      </w:r>
    </w:p>
    <w:p>
      <w:r>
        <w:rPr>
          <w:rFonts w:ascii="Segoe UI" w:hAnsi="Segoe UI"/>
          <w:b w:val="0"/>
          <w:i w:val="0"/>
        </w:rPr>
        <w:t xml:space="preserve">Nome, e-mail, perfil, PIN e local padrão. O usuário — ou o e-mail, ou o próprio nome — é o que a pessoa digita na tela de entrada, e serve para as duas credenciais: é o </w:t>
      </w:r>
      <w:r>
        <w:rPr>
          <w:rFonts w:ascii="Segoe UI" w:hAnsi="Segoe UI"/>
          <w:b w:val="0"/>
          <w:i/>
        </w:rPr>
        <w:t>segredo</w:t>
      </w:r>
      <w:r>
        <w:rPr>
          <w:rFonts w:ascii="Segoe UI" w:hAnsi="Segoe UI"/>
          <w:b w:val="0"/>
          <w:i w:val="0"/>
        </w:rPr>
        <w:t xml:space="preserve"> que muda, não o identificador. Um PIN por pessoa, nunca um PIN de função compartilhado entre vários: é o nome de quem contou que dá peso à divergência.</w:t>
      </w:r>
    </w:p>
    <w:p>
      <w:pPr>
        <w:pStyle w:val="Heading3"/>
      </w:pPr>
      <w:r>
        <w:t>Onde cada um pode lançar</w:t>
      </w:r>
    </w:p>
    <w:p>
      <w:r>
        <w:rPr>
          <w:rFonts w:ascii="Segoe UI" w:hAnsi="Segoe UI"/>
          <w:b w:val="0"/>
          <w:i w:val="0"/>
        </w:rPr>
        <w:t xml:space="preserve">No cadastro do usuário, dois quadros de marcar decidem quais locais aparecem no celular daquela pessoa: </w:t>
      </w:r>
      <w:r>
        <w:rPr>
          <w:rFonts w:ascii="Segoe UI" w:hAnsi="Segoe UI"/>
          <w:b/>
          <w:i w:val="0"/>
        </w:rPr>
        <w:t>Saída</w:t>
      </w:r>
      <w:r>
        <w:rPr>
          <w:rFonts w:ascii="Segoe UI" w:hAnsi="Segoe UI"/>
          <w:b w:val="0"/>
          <w:i w:val="0"/>
        </w:rPr>
        <w:t xml:space="preserve"> (de onde as caixas saem) e </w:t>
      </w:r>
      <w:r>
        <w:rPr>
          <w:rFonts w:ascii="Segoe UI" w:hAnsi="Segoe UI"/>
          <w:b/>
          <w:i w:val="0"/>
        </w:rPr>
        <w:t>Destino</w:t>
      </w:r>
      <w:r>
        <w:rPr>
          <w:rFonts w:ascii="Segoe UI" w:hAnsi="Segoe UI"/>
          <w:b w:val="0"/>
          <w:i w:val="0"/>
        </w:rPr>
        <w:t xml:space="preserve"> (para onde vão). </w:t>
      </w:r>
      <w:r>
        <w:rPr>
          <w:rFonts w:ascii="Segoe UI" w:hAnsi="Segoe UI"/>
          <w:b/>
          <w:i w:val="0"/>
        </w:rPr>
        <w:t>Nada marcado quer dizer nenhum</w:t>
      </w:r>
      <w:r>
        <w:rPr>
          <w:rFonts w:ascii="Segoe UI" w:hAnsi="Segoe UI"/>
          <w:b w:val="0"/>
          <w:i w:val="0"/>
        </w:rPr>
        <w:t xml:space="preserve"> — marcar é conceder. Quem tiver um único local liberado já encontra o campo preenchido, sem precisar escolher.</w:t>
      </w:r>
    </w:p>
    <w:p>
      <w:r>
        <w:rPr>
          <w:rFonts w:ascii="Segoe UI" w:hAnsi="Segoe UI"/>
          <w:b w:val="0"/>
          <w:i w:val="0"/>
        </w:rPr>
        <w:t xml:space="preserve">No retorno os papéis se invertem, porque é o caminho de volta: quem devolve vem da lista de </w:t>
      </w:r>
      <w:r>
        <w:rPr>
          <w:rFonts w:ascii="Segoe UI" w:hAnsi="Segoe UI"/>
          <w:b w:val="0"/>
          <w:i/>
        </w:rPr>
        <w:t>Destino</w:t>
      </w:r>
      <w:r>
        <w:rPr>
          <w:rFonts w:ascii="Segoe UI" w:hAnsi="Segoe UI"/>
          <w:b w:val="0"/>
          <w:i w:val="0"/>
        </w:rPr>
        <w:t xml:space="preserve">, e quem recebe vem da de </w:t>
      </w:r>
      <w:r>
        <w:rPr>
          <w:rFonts w:ascii="Segoe UI" w:hAnsi="Segoe UI"/>
          <w:b w:val="0"/>
          <w:i/>
        </w:rPr>
        <w:t>Saída</w:t>
      </w:r>
      <w:r>
        <w:rPr>
          <w:rFonts w:ascii="Segoe UI" w:hAnsi="Segoe UI"/>
          <w:b w:val="0"/>
          <w:i w:val="0"/>
        </w:rPr>
        <w:t>.</w:t>
      </w:r>
    </w:p>
    <w:p>
      <w:pPr>
        <w:pStyle w:val="Heading3"/>
      </w:pPr>
      <w:r>
        <w:t>O que cada um pode lançar</w:t>
      </w:r>
    </w:p>
    <w:p>
      <w:r>
        <w:rPr>
          <w:rFonts w:ascii="Segoe UI" w:hAnsi="Segoe UI"/>
          <w:b/>
          <w:i w:val="0"/>
        </w:rPr>
        <w:t>Operações</w:t>
      </w:r>
      <w:r>
        <w:rPr>
          <w:rFonts w:ascii="Segoe UI" w:hAnsi="Segoe UI"/>
          <w:b w:val="0"/>
          <w:i w:val="0"/>
        </w:rPr>
        <w:t xml:space="preserve"> decide se a pessoa lança </w:t>
      </w:r>
      <w:r>
        <w:rPr>
          <w:rFonts w:ascii="Segoe UI" w:hAnsi="Segoe UI"/>
          <w:b w:val="0"/>
          <w:i/>
        </w:rPr>
        <w:t>Saída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Segoe UI" w:hAnsi="Segoe UI"/>
          <w:b w:val="0"/>
          <w:i/>
        </w:rPr>
        <w:t>Retorno</w:t>
      </w:r>
      <w:r>
        <w:rPr>
          <w:rFonts w:ascii="Segoe UI" w:hAnsi="Segoe UI"/>
          <w:b w:val="0"/>
          <w:i w:val="0"/>
        </w:rPr>
        <w:t xml:space="preserve"> ou os dois. A aba que ela não pode usar some do celular — e, mais importante, o servidor </w:t>
      </w:r>
      <w:r>
        <w:rPr>
          <w:rFonts w:ascii="Segoe UI" w:hAnsi="Segoe UI"/>
          <w:b/>
          <w:i w:val="0"/>
        </w:rPr>
        <w:t>recusa</w:t>
      </w:r>
      <w:r>
        <w:rPr>
          <w:rFonts w:ascii="Segoe UI" w:hAnsi="Segoe UI"/>
          <w:b w:val="0"/>
          <w:i w:val="0"/>
        </w:rPr>
        <w:t xml:space="preserve"> o lançamento mesmo que o pedido chegue por fora do app.</w:t>
      </w:r>
    </w:p>
    <w:p>
      <w:pPr>
        <w:spacing w:after="40"/>
        <w:pBdr>
          <w:left w:val="single" w:sz="18" w:space="8" w:color="D9A300"/>
        </w:pBdr>
        <w:shd w:val="clear" w:fill="FFF8E6"/>
      </w:pPr>
      <w:r>
        <w:rPr>
          <w:rFonts w:ascii="Segoe UI" w:hAnsi="Segoe UI"/>
          <w:b/>
          <w:color w:val="8A6100"/>
          <w:sz w:val="16"/>
        </w:rPr>
        <w:t>MARCAR É CONCEDER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Em </w:t>
      </w:r>
      <w:r>
        <w:rPr>
          <w:rFonts w:ascii="Segoe UI" w:hAnsi="Segoe UI"/>
          <w:b/>
          <w:i w:val="0"/>
        </w:rPr>
        <w:t>todos</w:t>
      </w:r>
      <w:r>
        <w:rPr>
          <w:rFonts w:ascii="Segoe UI" w:hAnsi="Segoe UI"/>
          <w:b w:val="0"/>
          <w:i w:val="0"/>
        </w:rPr>
        <w:t xml:space="preserve"> os quadros de marcar do cadastro de usuário, </w:t>
      </w:r>
      <w:r>
        <w:rPr>
          <w:rFonts w:ascii="Segoe UI" w:hAnsi="Segoe UI"/>
          <w:b/>
          <w:i w:val="0"/>
        </w:rPr>
        <w:t>nada marcado quer dizer nada liberado</w:t>
      </w:r>
      <w:r>
        <w:rPr>
          <w:rFonts w:ascii="Segoe UI" w:hAnsi="Segoe UI"/>
          <w:b w:val="0"/>
          <w:i w:val="0"/>
        </w:rPr>
        <w:t xml:space="preserve">. Se você desmarcar tudo em </w:t>
      </w:r>
      <w:r>
        <w:rPr>
          <w:rFonts w:ascii="Segoe UI" w:hAnsi="Segoe UI"/>
          <w:b w:val="0"/>
          <w:i/>
        </w:rPr>
        <w:t>Abas do painel</w:t>
      </w:r>
      <w:r>
        <w:rPr>
          <w:rFonts w:ascii="Segoe UI" w:hAnsi="Segoe UI"/>
          <w:b w:val="0"/>
          <w:i w:val="0"/>
        </w:rPr>
        <w:t xml:space="preserve">, a pessoa não vê página nenhuma; se desmarcar tudo em </w:t>
      </w:r>
      <w:r>
        <w:rPr>
          <w:rFonts w:ascii="Segoe UI" w:hAnsi="Segoe UI"/>
          <w:b w:val="0"/>
          <w:i/>
        </w:rPr>
        <w:t>Operações</w:t>
      </w:r>
      <w:r>
        <w:rPr>
          <w:rFonts w:ascii="Segoe UI" w:hAnsi="Segoe UI"/>
          <w:b w:val="0"/>
          <w:i w:val="0"/>
        </w:rPr>
        <w:t>, ela não lança no app.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Até setembro/2026 era o contrário: deixar vazio queria dizer </w:t>
      </w:r>
      <w:r>
        <w:rPr>
          <w:rFonts w:ascii="Segoe UI" w:hAnsi="Segoe UI"/>
          <w:b w:val="0"/>
          <w:i/>
        </w:rPr>
        <w:t>todos</w:t>
      </w:r>
      <w:r>
        <w:rPr>
          <w:rFonts w:ascii="Segoe UI" w:hAnsi="Segoe UI"/>
          <w:b w:val="0"/>
          <w:i w:val="0"/>
        </w:rPr>
        <w:t>. Mudou porque surpreendia — o administrador desmarcava tudo e a pessoa continuava enxergando o sistema inteiro.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/>
          <w:i w:val="0"/>
        </w:rPr>
        <w:t>O que isso cobra de você:</w:t>
      </w:r>
      <w:r>
        <w:rPr>
          <w:rFonts w:ascii="Segoe UI" w:hAnsi="Segoe UI"/>
          <w:b w:val="0"/>
          <w:i w:val="0"/>
        </w:rPr>
        <w:t xml:space="preserve"> um galpão, motorista, tipo de caixa ou usuário </w:t>
      </w:r>
      <w:r>
        <w:rPr>
          <w:rFonts w:ascii="Segoe UI" w:hAnsi="Segoe UI"/>
          <w:b w:val="0"/>
          <w:i/>
        </w:rPr>
        <w:t>novo</w:t>
      </w:r>
      <w:r>
        <w:rPr>
          <w:rFonts w:ascii="Segoe UI" w:hAnsi="Segoe UI"/>
          <w:b w:val="0"/>
          <w:i w:val="0"/>
        </w:rPr>
        <w:t xml:space="preserve"> não aparece para ninguém até ser marcado no cadastro de cada pessoa. A tela avisa isso na hora de criar.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Duas exceções. O </w:t>
      </w:r>
      <w:r>
        <w:rPr>
          <w:rFonts w:ascii="Segoe UI" w:hAnsi="Segoe UI"/>
          <w:b/>
          <w:i w:val="0"/>
        </w:rPr>
        <w:t>administrador</w:t>
      </w:r>
      <w:r>
        <w:rPr>
          <w:rFonts w:ascii="Segoe UI" w:hAnsi="Segoe UI"/>
          <w:b w:val="0"/>
          <w:i w:val="0"/>
        </w:rPr>
        <w:t xml:space="preserve"> sem nada marcado continua vendo tudo — senão não haveria como desfazer. E os </w:t>
      </w:r>
      <w:r>
        <w:rPr>
          <w:rFonts w:ascii="Segoe UI" w:hAnsi="Segoe UI"/>
          <w:b/>
          <w:i w:val="0"/>
        </w:rPr>
        <w:t>filtros</w:t>
      </w:r>
      <w:r>
        <w:rPr>
          <w:rFonts w:ascii="Segoe UI" w:hAnsi="Segoe UI"/>
          <w:b w:val="0"/>
          <w:i w:val="0"/>
        </w:rPr>
        <w:t xml:space="preserve"> da aba Lançamentos não são permissão: ali, nada marcado segue querendo dizer </w:t>
      </w:r>
      <w:r>
        <w:rPr>
          <w:rFonts w:ascii="Segoe UI" w:hAnsi="Segoe UI"/>
          <w:b w:val="0"/>
          <w:i/>
        </w:rPr>
        <w:t>todos</w:t>
      </w:r>
      <w:r>
        <w:rPr>
          <w:rFonts w:ascii="Segoe UI" w:hAnsi="Segoe UI"/>
          <w:b w:val="0"/>
          <w:i w:val="0"/>
        </w:rPr>
        <w:t>.</w:t>
      </w:r>
    </w:p>
    <w:p>
      <w:pPr>
        <w:spacing w:after="40"/>
      </w:pPr>
    </w:p>
    <w:p>
      <w:pPr>
        <w:pStyle w:val="Heading3"/>
      </w:pPr>
      <w:r>
        <w:t>Em quais locais ela ajusta o saldo</w:t>
      </w:r>
    </w:p>
    <w:p>
      <w:r>
        <w:rPr>
          <w:rFonts w:ascii="Segoe UI" w:hAnsi="Segoe UI"/>
          <w:b/>
          <w:i w:val="0"/>
        </w:rPr>
        <w:t>Ajustes e perdas</w:t>
      </w:r>
      <w:r>
        <w:rPr>
          <w:rFonts w:ascii="Segoe UI" w:hAnsi="Segoe UI"/>
          <w:b w:val="0"/>
          <w:i w:val="0"/>
        </w:rPr>
        <w:t xml:space="preserve"> marca os locais cujo saldo aquela pessoa pode corrigir pela aba </w:t>
      </w:r>
      <w:r>
        <w:rPr>
          <w:rFonts w:ascii="Segoe UI" w:hAnsi="Segoe UI"/>
          <w:b w:val="0"/>
          <w:i/>
        </w:rPr>
        <w:t>Ajustes</w:t>
      </w:r>
      <w:r>
        <w:rPr>
          <w:rFonts w:ascii="Segoe UI" w:hAnsi="Segoe UI"/>
          <w:b w:val="0"/>
          <w:i w:val="0"/>
        </w:rPr>
        <w:t xml:space="preserve"> — saldo inicial e baixa de perda. </w:t>
      </w:r>
      <w:r>
        <w:rPr>
          <w:rFonts w:ascii="Segoe UI" w:hAnsi="Segoe UI"/>
          <w:b/>
          <w:i w:val="0"/>
        </w:rPr>
        <w:t>Nada marcado = nenhum.</w:t>
      </w:r>
    </w:p>
    <w:p>
      <w:r>
        <w:rPr>
          <w:rFonts w:ascii="Segoe UI" w:hAnsi="Segoe UI"/>
          <w:b w:val="0"/>
          <w:i w:val="0"/>
        </w:rPr>
        <w:t xml:space="preserve">Antes, ter a aba </w:t>
      </w:r>
      <w:r>
        <w:rPr>
          <w:rFonts w:ascii="Segoe UI" w:hAnsi="Segoe UI"/>
          <w:b w:val="0"/>
          <w:i/>
        </w:rPr>
        <w:t>Ajustes</w:t>
      </w:r>
      <w:r>
        <w:rPr>
          <w:rFonts w:ascii="Segoe UI" w:hAnsi="Segoe UI"/>
          <w:b w:val="0"/>
          <w:i w:val="0"/>
        </w:rPr>
        <w:t xml:space="preserve"> dava o saldo inteiro: qualquer galpão, filial, cliente ou rota. Agora a aba é a porta e esta lista é o quarto. Um conferente de filial pode corrigir o saldo da filial dele sem poder mexer no da matriz.</w:t>
      </w:r>
    </w:p>
    <w:p>
      <w:r>
        <w:rPr>
          <w:rFonts w:ascii="Segoe UI" w:hAnsi="Segoe UI"/>
          <w:b w:val="0"/>
          <w:i w:val="0"/>
        </w:rPr>
        <w:t xml:space="preserve">Na aba </w:t>
      </w:r>
      <w:r>
        <w:rPr>
          <w:rFonts w:ascii="Segoe UI" w:hAnsi="Segoe UI"/>
          <w:b w:val="0"/>
          <w:i/>
        </w:rPr>
        <w:t>Ajustes</w:t>
      </w:r>
      <w:r>
        <w:rPr>
          <w:rFonts w:ascii="Segoe UI" w:hAnsi="Segoe UI"/>
          <w:b w:val="0"/>
          <w:i w:val="0"/>
        </w:rPr>
        <w:t>, o seletor de local passa a mostrar só os liberados, e um aviso diz quais são e que é o administrador quem libera — lista curta e sem explicação parece cadastro faltando.</w:t>
      </w:r>
    </w:p>
    <w:p>
      <w:pPr>
        <w:spacing w:after="40"/>
        <w:pBdr>
          <w:left w:val="single" w:sz="18" w:space="8" w:color="D9A300"/>
        </w:pBdr>
        <w:shd w:val="clear" w:fill="FFF8E6"/>
      </w:pPr>
      <w:r>
        <w:rPr>
          <w:rFonts w:ascii="Segoe UI" w:hAnsi="Segoe UI"/>
          <w:b/>
          <w:color w:val="8A6100"/>
          <w:sz w:val="16"/>
        </w:rPr>
        <w:t>VALE TAMBÉM PARA A PERDA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A mesma lista governa o </w:t>
      </w:r>
      <w:r>
        <w:rPr>
          <w:rFonts w:ascii="Segoe UI" w:hAnsi="Segoe UI"/>
          <w:b w:val="0"/>
          <w:i/>
        </w:rPr>
        <w:t>Ajuste</w:t>
      </w:r>
      <w:r>
        <w:rPr>
          <w:rFonts w:ascii="Segoe UI" w:hAnsi="Segoe UI"/>
          <w:b w:val="0"/>
          <w:i w:val="0"/>
        </w:rPr>
        <w:t xml:space="preserve"> (que credita o destino) e a </w:t>
      </w:r>
      <w:r>
        <w:rPr>
          <w:rFonts w:ascii="Segoe UI" w:hAnsi="Segoe UI"/>
          <w:b w:val="0"/>
          <w:i/>
        </w:rPr>
        <w:t>Baixa de perda</w:t>
      </w:r>
      <w:r>
        <w:rPr>
          <w:rFonts w:ascii="Segoe UI" w:hAnsi="Segoe UI"/>
          <w:b w:val="0"/>
          <w:i w:val="0"/>
        </w:rPr>
        <w:t xml:space="preserve"> (que debita a origem). Fossem duas regras, quem estivesse barrado no ajuste daria baixa no mesmo local pela outra opção do seletor.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>E o servidor recusa por conta própria: o filtro da tela é conveniência, não a tranca.</w:t>
      </w:r>
    </w:p>
    <w:p>
      <w:pPr>
        <w:spacing w:after="40"/>
      </w:pPr>
    </w:p>
    <w:p>
      <w:pPr>
        <w:pStyle w:val="Heading3"/>
      </w:pPr>
      <w:r>
        <w:t>O que cada um pode ver no painel</w:t>
      </w:r>
    </w:p>
    <w:p>
      <w:r>
        <w:rPr>
          <w:rFonts w:ascii="Segoe UI" w:hAnsi="Segoe UI"/>
          <w:b/>
          <w:i w:val="0"/>
        </w:rPr>
        <w:t>Abas do painel</w:t>
      </w:r>
      <w:r>
        <w:rPr>
          <w:rFonts w:ascii="Segoe UI" w:hAnsi="Segoe UI"/>
          <w:b w:val="0"/>
          <w:i w:val="0"/>
        </w:rPr>
        <w:t xml:space="preserve"> marca, uma a uma, quais das sete abas do escritório aquela pessoa enxerga. Um gerente pode ver o Painel de Ativos e os Extratos sem ver Movimentos; um conferente pode entrar só para consultar.</w:t>
      </w:r>
    </w:p>
    <w:p>
      <w:pPr>
        <w:pStyle w:val="Heading3"/>
      </w:pPr>
      <w:r>
        <w:t>Lançamentos: se vê, e de quem</w:t>
      </w:r>
    </w:p>
    <w:p>
      <w:r>
        <w:rPr>
          <w:rFonts w:ascii="Segoe UI" w:hAnsi="Segoe UI"/>
          <w:b w:val="0"/>
          <w:i w:val="0"/>
        </w:rPr>
        <w:t>Duas perguntas, uma embaixo da outra: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Vê os lançamentos?</w:t>
      </w:r>
      <w:r>
        <w:rPr>
          <w:rFonts w:ascii="Segoe UI" w:hAnsi="Segoe UI"/>
          <w:b w:val="0"/>
          <w:i w:val="0"/>
        </w:rPr>
        <w:t xml:space="preserve"> — em </w:t>
      </w:r>
      <w:r>
        <w:rPr>
          <w:rFonts w:ascii="Segoe UI" w:hAnsi="Segoe UI"/>
          <w:b w:val="0"/>
          <w:i/>
        </w:rPr>
        <w:t>não</w:t>
      </w:r>
      <w:r>
        <w:rPr>
          <w:rFonts w:ascii="Segoe UI" w:hAnsi="Segoe UI"/>
          <w:b w:val="0"/>
          <w:i w:val="0"/>
        </w:rPr>
        <w:t xml:space="preserve">, a aba </w:t>
      </w:r>
      <w:r>
        <w:rPr>
          <w:rFonts w:ascii="Segoe UI" w:hAnsi="Segoe UI"/>
          <w:b w:val="0"/>
          <w:i/>
        </w:rPr>
        <w:t>Lançamentos</w:t>
      </w:r>
      <w:r>
        <w:rPr>
          <w:rFonts w:ascii="Segoe UI" w:hAnsi="Segoe UI"/>
          <w:b w:val="0"/>
          <w:i w:val="0"/>
        </w:rPr>
        <w:t xml:space="preserve"> some do app dela e o painel não lista movimento nenhum</w:t>
      </w:r>
    </w:p>
    <w:p>
      <w:pPr>
        <w:pStyle w:val="ListBullet"/>
        <w:spacing w:after="60"/>
      </w:pPr>
      <w:r>
        <w:rPr>
          <w:rFonts w:ascii="Segoe UI" w:hAnsi="Segoe UI"/>
          <w:b/>
          <w:i w:val="0"/>
        </w:rPr>
        <w:t>De quem ela vê os lançamentos</w:t>
      </w:r>
      <w:r>
        <w:rPr>
          <w:rFonts w:ascii="Segoe UI" w:hAnsi="Segoe UI"/>
          <w:b w:val="0"/>
          <w:i w:val="0"/>
        </w:rPr>
        <w:t xml:space="preserve"> — a lista de usuários, com </w:t>
      </w:r>
      <w:r>
        <w:rPr>
          <w:rFonts w:ascii="Segoe UI" w:hAnsi="Segoe UI"/>
          <w:b w:val="0"/>
          <w:i/>
        </w:rPr>
        <w:t>marcar todos</w:t>
      </w:r>
      <w:r>
        <w:rPr>
          <w:rFonts w:ascii="Segoe UI" w:hAnsi="Segoe UI"/>
          <w:b w:val="0"/>
          <w:i w:val="0"/>
        </w:rPr>
        <w:t xml:space="preserve">. </w:t>
      </w:r>
      <w:r>
        <w:rPr>
          <w:rFonts w:ascii="Segoe UI" w:hAnsi="Segoe UI"/>
          <w:b/>
          <w:i w:val="0"/>
        </w:rPr>
        <w:t>Nada marcado = ninguém.</w:t>
      </w:r>
      <w:r>
        <w:rPr>
          <w:rFonts w:ascii="Segoe UI" w:hAnsi="Segoe UI"/>
          <w:b w:val="0"/>
          <w:i w:val="0"/>
        </w:rPr>
        <w:t xml:space="preserve"> Marque só ela mesma para ela ver apenas o que lançou, ou marque todos para ela ver a operação inteira</w:t>
      </w:r>
    </w:p>
    <w:p>
      <w:r>
        <w:rPr>
          <w:rFonts w:ascii="Segoe UI" w:hAnsi="Segoe UI"/>
          <w:b w:val="0"/>
          <w:i w:val="0"/>
        </w:rPr>
        <w:t xml:space="preserve">O seletor </w:t>
      </w:r>
      <w:r>
        <w:rPr>
          <w:rFonts w:ascii="Segoe UI" w:hAnsi="Segoe UI"/>
          <w:b/>
          <w:i w:val="0"/>
        </w:rPr>
        <w:t>Pode entrar no painel?</w:t>
      </w:r>
      <w:r>
        <w:rPr>
          <w:rFonts w:ascii="Segoe UI" w:hAnsi="Segoe UI"/>
          <w:b w:val="0"/>
          <w:i w:val="0"/>
        </w:rPr>
        <w:t xml:space="preserve">, mais acima, é um atalho para os casos comuns — </w:t>
      </w:r>
      <w:r>
        <w:rPr>
          <w:rFonts w:ascii="Segoe UI" w:hAnsi="Segoe UI"/>
          <w:b w:val="0"/>
          <w:i/>
        </w:rPr>
        <w:t>todos</w:t>
      </w:r>
      <w:r>
        <w:rPr>
          <w:rFonts w:ascii="Segoe UI" w:hAnsi="Segoe UI"/>
          <w:b w:val="0"/>
          <w:i w:val="0"/>
        </w:rPr>
        <w:t xml:space="preserve"> e </w:t>
      </w:r>
      <w:r>
        <w:rPr>
          <w:rFonts w:ascii="Segoe UI" w:hAnsi="Segoe UI"/>
          <w:b w:val="0"/>
          <w:i/>
        </w:rPr>
        <w:t>apenas os lançamentos dele mesmo</w:t>
      </w:r>
      <w:r>
        <w:rPr>
          <w:rFonts w:ascii="Segoe UI" w:hAnsi="Segoe UI"/>
          <w:b w:val="0"/>
          <w:i w:val="0"/>
        </w:rPr>
        <w:t xml:space="preserve">. Ele e a lista são a </w:t>
      </w:r>
      <w:r>
        <w:rPr>
          <w:rFonts w:ascii="Segoe UI" w:hAnsi="Segoe UI"/>
          <w:b/>
          <w:i w:val="0"/>
        </w:rPr>
        <w:t>mesma coisa</w:t>
      </w:r>
      <w:r>
        <w:rPr>
          <w:rFonts w:ascii="Segoe UI" w:hAnsi="Segoe UI"/>
          <w:b w:val="0"/>
          <w:i w:val="0"/>
        </w:rPr>
        <w:t xml:space="preserve">: escolher no seletor marca a lista, e mexer na lista muda o que o seletor mostra. Quando você marca pessoas específicas, ele passa a dizer </w:t>
      </w:r>
      <w:r>
        <w:rPr>
          <w:rFonts w:ascii="Segoe UI" w:hAnsi="Segoe UI"/>
          <w:b w:val="0"/>
          <w:i/>
        </w:rPr>
        <w:t>vê de pessoas escolhidas abaixo</w:t>
      </w:r>
      <w:r>
        <w:rPr>
          <w:rFonts w:ascii="Segoe UI" w:hAnsi="Segoe UI"/>
          <w:b w:val="0"/>
          <w:i w:val="0"/>
        </w:rPr>
        <w:t>.</w:t>
      </w:r>
    </w:p>
    <w:p>
      <w:r>
        <w:rPr>
          <w:rFonts w:ascii="Segoe UI" w:hAnsi="Segoe UI"/>
          <w:b w:val="0"/>
          <w:i w:val="0"/>
        </w:rPr>
        <w:t xml:space="preserve">A segunda trava enquanto a primeira estiver em </w:t>
      </w:r>
      <w:r>
        <w:rPr>
          <w:rFonts w:ascii="Segoe UI" w:hAnsi="Segoe UI"/>
          <w:b w:val="0"/>
          <w:i/>
        </w:rPr>
        <w:t>não</w:t>
      </w:r>
      <w:r>
        <w:rPr>
          <w:rFonts w:ascii="Segoe UI" w:hAnsi="Segoe UI"/>
          <w:b w:val="0"/>
          <w:i w:val="0"/>
        </w:rPr>
        <w:t xml:space="preserve"> — não há de quem ver, e marcar ali não faria efeito.</w:t>
      </w:r>
    </w:p>
    <w:p>
      <w:pPr>
        <w:spacing w:after="40"/>
        <w:pBdr>
          <w:left w:val="single" w:sz="18" w:space="8" w:color="D9A300"/>
        </w:pBdr>
        <w:shd w:val="clear" w:fill="FFF8E6"/>
      </w:pPr>
      <w:r>
        <w:rPr>
          <w:rFonts w:ascii="Segoe UI" w:hAnsi="Segoe UI"/>
          <w:b/>
          <w:color w:val="8A6100"/>
          <w:sz w:val="16"/>
        </w:rPr>
        <w:t>O RECORTE VALE NAS DUAS TELAS, E NOS NÚMEROS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Vale para o Painel de Ativos, os saldos, os extratos, os movimentos e a aba </w:t>
      </w:r>
      <w:r>
        <w:rPr>
          <w:rFonts w:ascii="Segoe UI" w:hAnsi="Segoe UI"/>
          <w:b w:val="0"/>
          <w:i/>
        </w:rPr>
        <w:t>Lançamentos</w:t>
      </w:r>
      <w:r>
        <w:rPr>
          <w:rFonts w:ascii="Segoe UI" w:hAnsi="Segoe UI"/>
          <w:b w:val="0"/>
          <w:i w:val="0"/>
        </w:rPr>
        <w:t xml:space="preserve"> do app de campo. Os </w:t>
      </w:r>
      <w:r>
        <w:rPr>
          <w:rFonts w:ascii="Segoe UI" w:hAnsi="Segoe UI"/>
          <w:b/>
          <w:i w:val="0"/>
        </w:rPr>
        <w:t>totais dos cartões acompanham</w:t>
      </w:r>
      <w:r>
        <w:rPr>
          <w:rFonts w:ascii="Segoe UI" w:hAnsi="Segoe UI"/>
          <w:b w:val="0"/>
          <w:i w:val="0"/>
        </w:rPr>
        <w:t xml:space="preserve"> — senão ela veria o número do galpão inteiro em cima de uma tabela de três linhas.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Quando ela vê os lançamentos de </w:t>
      </w:r>
      <w:r>
        <w:rPr>
          <w:rFonts w:ascii="Segoe UI" w:hAnsi="Segoe UI"/>
          <w:b/>
          <w:i w:val="0"/>
        </w:rPr>
        <w:t>mais de uma pessoa</w:t>
      </w:r>
      <w:r>
        <w:rPr>
          <w:rFonts w:ascii="Segoe UI" w:hAnsi="Segoe UI"/>
          <w:b w:val="0"/>
          <w:i w:val="0"/>
        </w:rPr>
        <w:t xml:space="preserve">, a aba </w:t>
      </w:r>
      <w:r>
        <w:rPr>
          <w:rFonts w:ascii="Segoe UI" w:hAnsi="Segoe UI"/>
          <w:b w:val="0"/>
          <w:i/>
        </w:rPr>
        <w:t>Lançamentos</w:t>
      </w:r>
      <w:r>
        <w:rPr>
          <w:rFonts w:ascii="Segoe UI" w:hAnsi="Segoe UI"/>
          <w:b w:val="0"/>
          <w:i w:val="0"/>
        </w:rPr>
        <w:t xml:space="preserve"> do app de campo mostra a coluna </w:t>
      </w:r>
      <w:r>
        <w:rPr>
          <w:rFonts w:ascii="Segoe UI" w:hAnsi="Segoe UI"/>
          <w:b/>
          <w:i w:val="0"/>
        </w:rPr>
        <w:t>Quem lançou</w:t>
      </w:r>
      <w:r>
        <w:rPr>
          <w:rFonts w:ascii="Segoe UI" w:hAnsi="Segoe UI"/>
          <w:b w:val="0"/>
          <w:i w:val="0"/>
        </w:rPr>
        <w:t xml:space="preserve"> e ganha um filtro </w:t>
      </w:r>
      <w:r>
        <w:rPr>
          <w:rFonts w:ascii="Segoe UI" w:hAnsi="Segoe UI"/>
          <w:b/>
          <w:i w:val="0"/>
        </w:rPr>
        <w:t>Usuário</w:t>
      </w:r>
      <w:r>
        <w:rPr>
          <w:rFonts w:ascii="Segoe UI" w:hAnsi="Segoe UI"/>
          <w:b w:val="0"/>
          <w:i w:val="0"/>
        </w:rPr>
        <w:t xml:space="preserve"> — que é o </w:t>
      </w:r>
      <w:r>
        <w:rPr>
          <w:rFonts w:ascii="Segoe UI" w:hAnsi="Segoe UI"/>
          <w:b/>
          <w:i w:val="0"/>
        </w:rPr>
        <w:t>primeiro</w:t>
      </w:r>
      <w:r>
        <w:rPr>
          <w:rFonts w:ascii="Segoe UI" w:hAnsi="Segoe UI"/>
          <w:b w:val="0"/>
          <w:i w:val="0"/>
        </w:rPr>
        <w:t xml:space="preserve"> da fileira, porque "de quem é isto" passa a ser a primeira pergunta. Senão as linhas de duas pessoas ficariam misturadas sem jeito de separar.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Os filtros dessa aba abrem como </w:t>
      </w:r>
      <w:r>
        <w:rPr>
          <w:rFonts w:ascii="Segoe UI" w:hAnsi="Segoe UI"/>
          <w:b/>
          <w:i w:val="0"/>
        </w:rPr>
        <w:t>lista suspensa</w:t>
      </w:r>
      <w:r>
        <w:rPr>
          <w:rFonts w:ascii="Segoe UI" w:hAnsi="Segoe UI"/>
          <w:b w:val="0"/>
          <w:i w:val="0"/>
        </w:rPr>
        <w:t>, por cima da tabela: aberta no lugar, a lista empurrava a tabela para baixo e esticava os outros filtros junto. Uma de cada vez, e clicar fora fecha.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E há uma </w:t>
      </w:r>
      <w:r>
        <w:rPr>
          <w:rFonts w:ascii="Segoe UI" w:hAnsi="Segoe UI"/>
          <w:b/>
          <w:i w:val="0"/>
        </w:rPr>
        <w:t>busca</w:t>
      </w:r>
      <w:r>
        <w:rPr>
          <w:rFonts w:ascii="Segoe UI" w:hAnsi="Segoe UI"/>
          <w:b w:val="0"/>
          <w:i w:val="0"/>
        </w:rPr>
        <w:t xml:space="preserve"> no alto da aba. Os filtros respondem </w:t>
      </w:r>
      <w:r>
        <w:rPr>
          <w:rFonts w:ascii="Segoe UI" w:hAnsi="Segoe UI"/>
          <w:b w:val="0"/>
          <w:i/>
        </w:rPr>
        <w:t>quais</w:t>
      </w:r>
      <w:r>
        <w:rPr>
          <w:rFonts w:ascii="Segoe UI" w:hAnsi="Segoe UI"/>
          <w:b w:val="0"/>
          <w:i w:val="0"/>
        </w:rPr>
        <w:t xml:space="preserve">; a busca responde </w:t>
      </w:r>
      <w:r>
        <w:rPr>
          <w:rFonts w:ascii="Segoe UI" w:hAnsi="Segoe UI"/>
          <w:b w:val="0"/>
          <w:i/>
        </w:rPr>
        <w:t>cadê aquele</w:t>
      </w:r>
      <w:r>
        <w:rPr>
          <w:rFonts w:ascii="Segoe UI" w:hAnsi="Segoe UI"/>
          <w:b w:val="0"/>
          <w:i w:val="0"/>
        </w:rPr>
        <w:t xml:space="preserve">. Ela procura em </w:t>
      </w:r>
      <w:r>
        <w:rPr>
          <w:rFonts w:ascii="Segoe UI" w:hAnsi="Segoe UI"/>
          <w:b/>
          <w:i w:val="0"/>
        </w:rPr>
        <w:t>origem, destino, caixa, motorista e quem lançou</w:t>
      </w:r>
      <w:r>
        <w:rPr>
          <w:rFonts w:ascii="Segoe UI" w:hAnsi="Segoe UI"/>
          <w:b w:val="0"/>
          <w:i w:val="0"/>
        </w:rPr>
        <w:t xml:space="preserve"> — o campo diz isso —, não liga para acento nem maiúscula, e aceita mais de uma palavra: </w:t>
      </w:r>
      <w:r>
        <w:rPr>
          <w:rFonts w:ascii="Segoe UI" w:hAnsi="Segoe UI"/>
          <w:b w:val="0"/>
          <w:i/>
        </w:rPr>
        <w:t>isaque joao</w:t>
      </w:r>
      <w:r>
        <w:rPr>
          <w:rFonts w:ascii="Segoe UI" w:hAnsi="Segoe UI"/>
          <w:b w:val="0"/>
          <w:i w:val="0"/>
        </w:rPr>
        <w:t xml:space="preserve"> acha a carga do Isaque para João Pessoa. Os totais acompanham, e o </w:t>
      </w:r>
      <w:r>
        <w:rPr>
          <w:rFonts w:ascii="Segoe UI" w:hAnsi="Segoe UI"/>
          <w:b/>
          <w:i w:val="0"/>
        </w:rPr>
        <w:t>Limpar filtros</w:t>
      </w:r>
      <w:r>
        <w:rPr>
          <w:rFonts w:ascii="Segoe UI" w:hAnsi="Segoe UI"/>
          <w:b w:val="0"/>
          <w:i w:val="0"/>
        </w:rPr>
        <w:t xml:space="preserve"> apaga a busca junto.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Fica de fora, de propósito, o </w:t>
      </w:r>
      <w:r>
        <w:rPr>
          <w:rFonts w:ascii="Segoe UI" w:hAnsi="Segoe UI"/>
          <w:b/>
          <w:i w:val="0"/>
        </w:rPr>
        <w:t>aviso de saldo</w:t>
      </w:r>
      <w:r>
        <w:rPr>
          <w:rFonts w:ascii="Segoe UI" w:hAnsi="Segoe UI"/>
          <w:b w:val="0"/>
          <w:i w:val="0"/>
        </w:rPr>
        <w:t xml:space="preserve"> embaixo da origem no formulário de retorno. Ele mostra quantas caixas estão naquele lugar de verdade — é dele que sai o alerta de "você contou mais do que o saldo", e recortado ele acusaria erro em toda devolução certa.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A tela de quem está restrito </w:t>
      </w:r>
      <w:r>
        <w:rPr>
          <w:rFonts w:ascii="Segoe UI" w:hAnsi="Segoe UI"/>
          <w:b/>
          <w:i w:val="0"/>
        </w:rPr>
        <w:t>não avisa</w:t>
      </w:r>
      <w:r>
        <w:rPr>
          <w:rFonts w:ascii="Segoe UI" w:hAnsi="Segoe UI"/>
          <w:b w:val="0"/>
          <w:i w:val="0"/>
        </w:rPr>
        <w:t xml:space="preserve"> que está: ela mostra os números dela e pronto. Quem ainda não lançou nada vê zeros. Vale combinar com a pessoa, para ela não achar que o app quebrou.</w:t>
      </w:r>
    </w:p>
    <w:p>
      <w:pPr>
        <w:spacing w:after="40"/>
      </w:pPr>
    </w:p>
    <w:p>
      <w:r>
        <w:rPr>
          <w:rFonts w:ascii="Segoe UI" w:hAnsi="Segoe UI"/>
          <w:b w:val="0"/>
          <w:i/>
        </w:rPr>
        <w:t>Ajustes</w:t>
      </w:r>
      <w:r>
        <w:rPr>
          <w:rFonts w:ascii="Segoe UI" w:hAnsi="Segoe UI"/>
          <w:b w:val="0"/>
          <w:i w:val="0"/>
        </w:rPr>
        <w:t xml:space="preserve"> e </w:t>
      </w:r>
      <w:r>
        <w:rPr>
          <w:rFonts w:ascii="Segoe UI" w:hAnsi="Segoe UI"/>
          <w:b w:val="0"/>
          <w:i/>
        </w:rPr>
        <w:t>Cadastros</w:t>
      </w:r>
      <w:r>
        <w:rPr>
          <w:rFonts w:ascii="Segoe UI" w:hAnsi="Segoe UI"/>
          <w:b w:val="0"/>
          <w:i w:val="0"/>
        </w:rPr>
        <w:t xml:space="preserve"> aparecem com a etiqueta </w:t>
      </w:r>
      <w:r>
        <w:rPr>
          <w:rFonts w:ascii="Segoe UI" w:hAnsi="Segoe UI"/>
          <w:b/>
          <w:i w:val="0"/>
        </w:rPr>
        <w:t>dá poder</w:t>
      </w:r>
      <w:r>
        <w:rPr>
          <w:rFonts w:ascii="Segoe UI" w:hAnsi="Segoe UI"/>
          <w:b w:val="0"/>
          <w:i w:val="0"/>
        </w:rPr>
        <w:t xml:space="preserve">, e </w:t>
      </w:r>
      <w:r>
        <w:rPr>
          <w:rFonts w:ascii="Segoe UI" w:hAnsi="Segoe UI"/>
          <w:b/>
          <w:i w:val="0"/>
        </w:rPr>
        <w:t>você pode concedê-las a quem quiser</w:t>
      </w:r>
      <w:r>
        <w:rPr>
          <w:rFonts w:ascii="Segoe UI" w:hAnsi="Segoe UI"/>
          <w:b w:val="0"/>
          <w:i w:val="0"/>
        </w:rPr>
        <w:t xml:space="preserve"> — basta marcar. A diferença delas é que </w:t>
      </w:r>
      <w:r>
        <w:rPr>
          <w:rFonts w:ascii="Segoe UI" w:hAnsi="Segoe UI"/>
          <w:b/>
          <w:i w:val="0"/>
        </w:rPr>
        <w:t>não entram no "nada marcado = todas"</w:t>
      </w:r>
      <w:r>
        <w:rPr>
          <w:rFonts w:ascii="Segoe UI" w:hAnsi="Segoe UI"/>
          <w:b w:val="0"/>
          <w:i w:val="0"/>
        </w:rPr>
        <w:t>: só valem se você marcar de propósito.</w:t>
      </w:r>
    </w:p>
    <w:p>
      <w:pPr>
        <w:spacing w:after="40"/>
        <w:pBdr>
          <w:left w:val="single" w:sz="18" w:space="8" w:color="A81F1F"/>
        </w:pBdr>
        <w:shd w:val="clear" w:fill="FDECEB"/>
      </w:pPr>
      <w:r>
        <w:rPr>
          <w:rFonts w:ascii="Segoe UI" w:hAnsi="Segoe UI"/>
          <w:b/>
          <w:color w:val="A81F1F"/>
          <w:sz w:val="16"/>
        </w:rPr>
        <w:t>O QUE ESSAS DUAS DÃO</w:t>
      </w:r>
    </w:p>
    <w:p>
      <w:pPr>
        <w:spacing w:after="80"/>
        <w:pBdr>
          <w:left w:val="single" w:sz="18" w:space="8" w:color="A81F1F"/>
        </w:pBdr>
        <w:shd w:val="clear" w:fill="FDECEB"/>
      </w:pPr>
      <w:r>
        <w:rPr>
          <w:rFonts w:ascii="Segoe UI" w:hAnsi="Segoe UI"/>
          <w:b/>
          <w:i w:val="0"/>
        </w:rPr>
        <w:t>Cadastros</w:t>
      </w:r>
      <w:r>
        <w:rPr>
          <w:rFonts w:ascii="Segoe UI" w:hAnsi="Segoe UI"/>
          <w:b w:val="0"/>
          <w:i w:val="0"/>
        </w:rPr>
        <w:t xml:space="preserve"> deixa a pessoa criar e editar usuários — inclusive tornar-se administradora. </w:t>
      </w:r>
      <w:r>
        <w:rPr>
          <w:rFonts w:ascii="Segoe UI" w:hAnsi="Segoe UI"/>
          <w:b/>
          <w:i w:val="0"/>
        </w:rPr>
        <w:t>Ajustes</w:t>
      </w:r>
      <w:r>
        <w:rPr>
          <w:rFonts w:ascii="Segoe UI" w:hAnsi="Segoe UI"/>
          <w:b w:val="0"/>
          <w:i w:val="0"/>
        </w:rPr>
        <w:t xml:space="preserve"> deixa lançar correção de saldo.</w:t>
      </w:r>
    </w:p>
    <w:p>
      <w:pPr>
        <w:spacing w:after="80"/>
        <w:pBdr>
          <w:left w:val="single" w:sz="18" w:space="8" w:color="A81F1F"/>
        </w:pBdr>
        <w:shd w:val="clear" w:fill="FDECEB"/>
      </w:pPr>
      <w:r>
        <w:rPr>
          <w:rFonts w:ascii="Segoe UI" w:hAnsi="Segoe UI"/>
          <w:b w:val="0"/>
          <w:i w:val="0"/>
        </w:rPr>
        <w:t>Por isso elas ficam fora do padrão: sem essa regra, o próximo usuário criado com acesso ao painel e sem nenhuma marca ganharia as duas sem ninguém decidir. Marcando, o formulário avisa o que aquilo permite.</w:t>
      </w:r>
    </w:p>
    <w:p>
      <w:pPr>
        <w:spacing w:after="40"/>
      </w:pPr>
    </w:p>
    <w:p>
      <w:pPr>
        <w:spacing w:after="40"/>
        <w:pBdr>
          <w:left w:val="single" w:sz="18" w:space="8" w:color="D9A300"/>
        </w:pBdr>
        <w:shd w:val="clear" w:fill="FFF8E6"/>
      </w:pPr>
      <w:r>
        <w:rPr>
          <w:rFonts w:ascii="Segoe UI" w:hAnsi="Segoe UI"/>
          <w:b/>
          <w:color w:val="8A6100"/>
          <w:sz w:val="16"/>
        </w:rPr>
        <w:t>SE UMA ABA NÃO APARECE PARA A PESSOA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O formulário não deixa mais você marcar o que não vai funcionar: quando uma </w:t>
      </w:r>
      <w:r>
        <w:rPr>
          <w:rFonts w:ascii="Segoe UI" w:hAnsi="Segoe UI"/>
          <w:b/>
          <w:i w:val="0"/>
        </w:rPr>
        <w:t>pré-condição</w:t>
      </w:r>
      <w:r>
        <w:rPr>
          <w:rFonts w:ascii="Segoe UI" w:hAnsi="Segoe UI"/>
          <w:b w:val="0"/>
          <w:i w:val="0"/>
        </w:rPr>
        <w:t xml:space="preserve"> está desligada, o quadro fica apagado e uma nota diz qual chave ligar. São três: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Confira nesta ordem: a chave </w:t>
      </w:r>
      <w:r>
        <w:rPr>
          <w:rFonts w:ascii="Segoe UI" w:hAnsi="Segoe UI"/>
          <w:b w:val="0"/>
          <w:i/>
        </w:rPr>
        <w:t>Pode entrar no painel?</w:t>
      </w:r>
      <w:r>
        <w:rPr>
          <w:rFonts w:ascii="Segoe UI" w:hAnsi="Segoe UI"/>
          <w:b w:val="0"/>
          <w:i w:val="0"/>
        </w:rPr>
        <w:t xml:space="preserve"> está ligada; a pessoa tem senha do painel; a aba está marcada aqui; e ela não é </w:t>
      </w:r>
      <w:r>
        <w:rPr>
          <w:rFonts w:ascii="Segoe UI" w:hAnsi="Segoe UI"/>
          <w:b w:val="0"/>
          <w:i/>
        </w:rPr>
        <w:t>Ajustes</w:t>
      </w:r>
      <w:r>
        <w:rPr>
          <w:rFonts w:ascii="Segoe UI" w:hAnsi="Segoe UI"/>
          <w:b w:val="0"/>
          <w:i w:val="0"/>
        </w:rPr>
        <w:t xml:space="preserve"> nem </w:t>
      </w:r>
      <w:r>
        <w:rPr>
          <w:rFonts w:ascii="Segoe UI" w:hAnsi="Segoe UI"/>
          <w:b w:val="0"/>
          <w:i/>
        </w:rPr>
        <w:t>Cadastros</w:t>
      </w:r>
      <w:r>
        <w:rPr>
          <w:rFonts w:ascii="Segoe UI" w:hAnsi="Segoe UI"/>
          <w:b w:val="0"/>
          <w:i w:val="0"/>
        </w:rPr>
        <w:t>, que só o Admin vê.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A mudança vale na </w:t>
      </w:r>
      <w:r>
        <w:rPr>
          <w:rFonts w:ascii="Segoe UI" w:hAnsi="Segoe UI"/>
          <w:b/>
          <w:i w:val="0"/>
        </w:rPr>
        <w:t>próxima vez que a pessoa abrir a página</w:t>
      </w:r>
      <w:r>
        <w:rPr>
          <w:rFonts w:ascii="Segoe UI" w:hAnsi="Segoe UI"/>
          <w:b w:val="0"/>
          <w:i w:val="0"/>
        </w:rPr>
        <w:t xml:space="preserve"> — não é preciso sair e entrar. O que não acontece é a tela dela mudar no mesmo segundo: se ela está com o painel aberto agora, precisa recarregar.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/>
          <w:i w:val="0"/>
        </w:rPr>
        <w:t>E confira por onde ela chega ao painel.</w:t>
      </w:r>
      <w:r>
        <w:rPr>
          <w:rFonts w:ascii="Segoe UI" w:hAnsi="Segoe UI"/>
          <w:b w:val="0"/>
          <w:i w:val="0"/>
        </w:rPr>
        <w:t xml:space="preserve"> Quem entra pelo app de campo tem um botão </w:t>
      </w:r>
      <w:r>
        <w:rPr>
          <w:rFonts w:ascii="Segoe UI" w:hAnsi="Segoe UI"/>
          <w:b/>
          <w:i w:val="0"/>
        </w:rPr>
        <w:t>▦ Painel</w:t>
      </w:r>
      <w:r>
        <w:rPr>
          <w:rFonts w:ascii="Segoe UI" w:hAnsi="Segoe UI"/>
          <w:b w:val="0"/>
          <w:i w:val="0"/>
        </w:rPr>
        <w:t xml:space="preserve"> no alto da tela — ele só aparece para quem tem a chave </w:t>
      </w:r>
      <w:r>
        <w:rPr>
          <w:rFonts w:ascii="Segoe UI" w:hAnsi="Segoe UI"/>
          <w:b w:val="0"/>
          <w:i/>
        </w:rPr>
        <w:t>Pode entrar no painel?</w:t>
      </w:r>
      <w:r>
        <w:rPr>
          <w:rFonts w:ascii="Segoe UI" w:hAnsi="Segoe UI"/>
          <w:b w:val="0"/>
          <w:i w:val="0"/>
        </w:rPr>
        <w:t xml:space="preserve"> ligada. Sem essa chave, as abas marcadas aqui não adiantam: a pessoa nunca chega ao painel para vê-las.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/>
          <w:i w:val="0"/>
        </w:rPr>
        <w:t>Uma causa a mais, fácil de confundir com falta de permissão:</w:t>
      </w:r>
      <w:r>
        <w:rPr>
          <w:rFonts w:ascii="Segoe UI" w:hAnsi="Segoe UI"/>
          <w:b w:val="0"/>
          <w:i w:val="0"/>
        </w:rPr>
        <w:t xml:space="preserve"> se ela entrou com os </w:t>
      </w:r>
      <w:r>
        <w:rPr>
          <w:rFonts w:ascii="Segoe UI" w:hAnsi="Segoe UI"/>
          <w:b w:val="0"/>
          <w:i/>
        </w:rPr>
        <w:t>6 números</w:t>
      </w:r>
      <w:r>
        <w:rPr>
          <w:rFonts w:ascii="Segoe UI" w:hAnsi="Segoe UI"/>
          <w:b w:val="0"/>
          <w:i w:val="0"/>
        </w:rPr>
        <w:t xml:space="preserve">, o botão ▦ Painel não aparece mesmo com tudo liberado. O painel só abre para quem entra com a </w:t>
      </w:r>
      <w:r>
        <w:rPr>
          <w:rFonts w:ascii="Segoe UI" w:hAnsi="Segoe UI"/>
          <w:b w:val="0"/>
          <w:i/>
        </w:rPr>
        <w:t>senha</w:t>
      </w:r>
      <w:r>
        <w:rPr>
          <w:rFonts w:ascii="Segoe UI" w:hAnsi="Segoe UI"/>
          <w:b w:val="0"/>
          <w:i w:val="0"/>
        </w:rPr>
        <w:t>. Peça que ela saia e entre de novo com a senha do painel.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No painel, o caminho de volta é o </w:t>
      </w:r>
      <w:r>
        <w:rPr>
          <w:rFonts w:ascii="Segoe UI" w:hAnsi="Segoe UI"/>
          <w:b/>
          <w:i w:val="0"/>
        </w:rPr>
        <w:t>↩ Lançamentos</w:t>
      </w:r>
      <w:r>
        <w:rPr>
          <w:rFonts w:ascii="Segoe UI" w:hAnsi="Segoe UI"/>
          <w:b w:val="0"/>
          <w:i w:val="0"/>
        </w:rPr>
        <w:t xml:space="preserve">, no mesmo lugar. Ele só aparece para quem tem </w:t>
      </w:r>
      <w:r>
        <w:rPr>
          <w:rFonts w:ascii="Segoe UI" w:hAnsi="Segoe UI"/>
          <w:b/>
          <w:i w:val="0"/>
        </w:rPr>
        <w:t>senha de lançamento</w:t>
      </w:r>
      <w:r>
        <w:rPr>
          <w:rFonts w:ascii="Segoe UI" w:hAnsi="Segoe UI"/>
          <w:b w:val="0"/>
          <w:i w:val="0"/>
        </w:rPr>
        <w:t xml:space="preserve"> — sem ela o app de campo não deixa entrar, e o botão levaria a uma recusa.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Se a marca não alcançar nenhuma aba que exista — porque guarda uma aba renomeada, ou que saiu do app —, o resultado é o mesmo de não ter marcado nada: </w:t>
      </w:r>
      <w:r>
        <w:rPr>
          <w:rFonts w:ascii="Segoe UI" w:hAnsi="Segoe UI"/>
          <w:b/>
          <w:i w:val="0"/>
        </w:rPr>
        <w:t>nada</w:t>
      </w:r>
      <w:r>
        <w:rPr>
          <w:rFonts w:ascii="Segoe UI" w:hAnsi="Segoe UI"/>
          <w:b w:val="0"/>
          <w:i w:val="0"/>
        </w:rPr>
        <w:t xml:space="preserve">. Antes esse caso liberava tudo; deixou de liberar quando a regra virou </w:t>
      </w:r>
      <w:r>
        <w:rPr>
          <w:rFonts w:ascii="Segoe UI" w:hAnsi="Segoe UI"/>
          <w:b w:val="0"/>
          <w:i/>
        </w:rPr>
        <w:t>marcar é conceder</w:t>
      </w:r>
      <w:r>
        <w:rPr>
          <w:rFonts w:ascii="Segoe UI" w:hAnsi="Segoe UI"/>
          <w:b w:val="0"/>
          <w:i w:val="0"/>
        </w:rPr>
        <w:t>, porque trocar uma marca quebrada por acesso amplo é o contrário do que o administrador pediu ao marcar. O painel não fica mudo: em vez de abrir vazio, ele escreve na lateral que não há nenhuma página liberada e manda falar com o administrador.</w:t>
      </w:r>
    </w:p>
    <w:p>
      <w:pPr>
        <w:spacing w:after="40"/>
      </w:pPr>
    </w:p>
    <w:p>
      <w:r>
        <w:rPr>
          <w:rFonts w:ascii="Segoe UI" w:hAnsi="Segoe UI"/>
          <w:b w:val="0"/>
          <w:i w:val="0"/>
        </w:rPr>
        <w:t xml:space="preserve">Em todos esses quadros — Saída, Destino, Operações, Abas, Ajustes, Tipos de caixa, Motoristas e De quem vê — </w:t>
      </w:r>
      <w:r>
        <w:rPr>
          <w:rFonts w:ascii="Segoe UI" w:hAnsi="Segoe UI"/>
          <w:b/>
          <w:i w:val="0"/>
        </w:rPr>
        <w:t>nada marcado quer dizer nada liberado</w:t>
      </w:r>
      <w:r>
        <w:rPr>
          <w:rFonts w:ascii="Segoe UI" w:hAnsi="Segoe UI"/>
          <w:b w:val="0"/>
          <w:i w:val="0"/>
        </w:rPr>
        <w:t>. Marcar é conceder.</w:t>
      </w:r>
    </w:p>
    <w:p>
      <w:pPr>
        <w:spacing w:after="40"/>
        <w:pBdr>
          <w:left w:val="single" w:sz="18" w:space="8" w:color="D9A300"/>
        </w:pBdr>
        <w:shd w:val="clear" w:fill="FFF8E6"/>
      </w:pPr>
      <w:r>
        <w:rPr>
          <w:rFonts w:ascii="Segoe UI" w:hAnsi="Segoe UI"/>
          <w:b/>
          <w:color w:val="8A6100"/>
          <w:sz w:val="16"/>
        </w:rPr>
        <w:t>DEPOIS DE MUDAR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As duas telas releem o cadastro da pessoa a cada abertura, então </w:t>
      </w:r>
      <w:r>
        <w:rPr>
          <w:rFonts w:ascii="Segoe UI" w:hAnsi="Segoe UI"/>
          <w:b/>
          <w:i w:val="0"/>
        </w:rPr>
        <w:t>basta ela recarregar a página</w:t>
      </w:r>
      <w:r>
        <w:rPr>
          <w:rFonts w:ascii="Segoe UI" w:hAnsi="Segoe UI"/>
          <w:b w:val="0"/>
          <w:i w:val="0"/>
        </w:rPr>
        <w:t xml:space="preserve"> — não precisa sair e entrar. O que não acontece é a tela dela mudar no mesmo segundo: se estiver com o app aberto agora, precisa recarregar.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>Quem tiver perdido o acesso, ou for desativado, é avisado e mandado para a tela de entrada.</w:t>
      </w:r>
    </w:p>
    <w:p>
      <w:pPr>
        <w:spacing w:after="40"/>
      </w:pPr>
    </w:p>
    <w:p>
      <w:r>
        <w:rPr>
          <w:rFonts w:ascii="Segoe UI" w:hAnsi="Segoe UI"/>
          <w:b w:val="0"/>
          <w:i w:val="0"/>
        </w:rPr>
        <w:t xml:space="preserve">Quem sai da empresa se </w:t>
      </w:r>
      <w:r>
        <w:rPr>
          <w:rFonts w:ascii="Segoe UI" w:hAnsi="Segoe UI"/>
          <w:b/>
          <w:i w:val="0"/>
        </w:rPr>
        <w:t>desativa</w:t>
      </w:r>
      <w:r>
        <w:rPr>
          <w:rFonts w:ascii="Segoe UI" w:hAnsi="Segoe UI"/>
          <w:b w:val="0"/>
          <w:i w:val="0"/>
        </w:rPr>
        <w:t xml:space="preserve">, pelo botão na lista. Existe também </w:t>
      </w:r>
      <w:r>
        <w:rPr>
          <w:rFonts w:ascii="Segoe UI" w:hAnsi="Segoe UI"/>
          <w:b/>
          <w:i w:val="0"/>
        </w:rPr>
        <w:t>excluir</w:t>
      </w:r>
      <w:r>
        <w:rPr>
          <w:rFonts w:ascii="Segoe UI" w:hAnsi="Segoe UI"/>
          <w:b w:val="0"/>
          <w:i w:val="0"/>
        </w:rPr>
        <w:t>, mas ele só apaga de verdade quem nunca lançou nada: quem já tem movimento no histórico é desativado, porque o nome de quem contou é o que dá peso à divergência. Inativo some das listas e não consegue mais entrar; reativar devolve o acesso.</w:t>
      </w:r>
    </w:p>
    <w:p>
      <w:pPr>
        <w:pStyle w:val="Heading2"/>
      </w:pPr>
      <w:r>
        <w:t>Pedidos de senha</w:t>
      </w:r>
    </w:p>
    <w:p>
      <w:r>
        <w:rPr>
          <w:rFonts w:ascii="Segoe UI" w:hAnsi="Segoe UI"/>
          <w:b w:val="0"/>
          <w:i w:val="0"/>
        </w:rPr>
        <w:t xml:space="preserve">Este cartão só aparece quando alguém pediu ajuda para entrar no painel. Cada linha mostra o que a pessoa digitou, quando pediu e a qual usuário aquilo corresponde — ou </w:t>
      </w:r>
      <w:r>
        <w:rPr>
          <w:rFonts w:ascii="Segoe UI" w:hAnsi="Segoe UI"/>
          <w:b w:val="0"/>
          <w:i/>
        </w:rPr>
        <w:t>não encontrado</w:t>
      </w:r>
      <w:r>
        <w:rPr>
          <w:rFonts w:ascii="Segoe UI" w:hAnsi="Segoe UI"/>
          <w:b w:val="0"/>
          <w:i w:val="0"/>
        </w:rPr>
        <w:t xml:space="preserve">, se não corresponder a ninguém cadastrado. Cadastre a senha nova em </w:t>
      </w:r>
      <w:r>
        <w:rPr>
          <w:rFonts w:ascii="Segoe UI" w:hAnsi="Segoe UI"/>
          <w:b/>
          <w:i w:val="0"/>
        </w:rPr>
        <w:t>Usuários</w:t>
      </w:r>
      <w:r>
        <w:rPr>
          <w:rFonts w:ascii="Segoe UI" w:hAnsi="Segoe UI"/>
          <w:b w:val="0"/>
          <w:i w:val="0"/>
        </w:rPr>
        <w:t xml:space="preserve">, avise a pessoa e depois clique em </w:t>
      </w:r>
      <w:r>
        <w:rPr>
          <w:rFonts w:ascii="Segoe UI" w:hAnsi="Segoe UI"/>
          <w:b/>
          <w:i w:val="0"/>
        </w:rPr>
        <w:t>marcar resolvido</w:t>
      </w:r>
      <w:r>
        <w:rPr>
          <w:rFonts w:ascii="Segoe UI" w:hAnsi="Segoe UI"/>
          <w:b w:val="0"/>
          <w:i w:val="0"/>
        </w:rPr>
        <w:t>.</w:t>
      </w:r>
    </w:p>
    <w:p>
      <w:r>
        <w:rPr>
          <w:rFonts w:ascii="Segoe UI" w:hAnsi="Segoe UI"/>
          <w:b w:val="0"/>
          <w:i w:val="0"/>
        </w:rPr>
        <w:t xml:space="preserve">O </w:t>
      </w:r>
      <w:r>
        <w:rPr>
          <w:rFonts w:ascii="Segoe UI" w:hAnsi="Segoe UI"/>
          <w:b/>
          <w:i w:val="0"/>
        </w:rPr>
        <w:t>último administrador ativo</w:t>
      </w:r>
      <w:r>
        <w:rPr>
          <w:rFonts w:ascii="Segoe UI" w:hAnsi="Segoe UI"/>
          <w:b w:val="0"/>
          <w:i w:val="0"/>
        </w:rPr>
        <w:t xml:space="preserve"> não pode ser desativado nem excluído — nem por ele mesmo. Sem ele ninguém entra no painel, e a volta seria por SQL no banco.</w:t>
      </w:r>
    </w:p>
    <w:p>
      <w:pPr>
        <w:pStyle w:val="Heading1"/>
      </w:pPr>
      <w:r>
        <w:t>Ajustes</w:t>
      </w:r>
    </w:p>
    <w:p>
      <w:r>
        <w:rPr>
          <w:rFonts w:ascii="Segoe UI" w:hAnsi="Segoe UI"/>
          <w:b w:val="0"/>
          <w:i w:val="0"/>
        </w:rPr>
        <w:t xml:space="preserve">A aba </w:t>
      </w:r>
      <w:r>
        <w:rPr>
          <w:rFonts w:ascii="Segoe UI" w:hAnsi="Segoe UI"/>
          <w:b/>
          <w:i w:val="0"/>
        </w:rPr>
        <w:t>Ajustes</w:t>
      </w:r>
      <w:r>
        <w:rPr>
          <w:rFonts w:ascii="Segoe UI" w:hAnsi="Segoe UI"/>
          <w:b w:val="0"/>
          <w:i w:val="0"/>
        </w:rPr>
        <w:t xml:space="preserve"> existe para o que não passou pelo celular — o histórico anterior ao app, o acerto de erro antigo, a baixa de perda negociada, o saldo inicial de cada local. Só o administrador a enxerga.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EFF3F6"/>
          </w:tcPr>
          <w:p>
            <w:r>
              <w:rPr>
                <w:rFonts w:ascii="Segoe UI" w:hAnsi="Segoe UI"/>
                <w:b/>
                <w:color w:val="63737E"/>
                <w:sz w:val="17"/>
              </w:rPr>
              <w:t>TIPO</w:t>
            </w:r>
          </w:p>
        </w:tc>
        <w:tc>
          <w:tcPr>
            <w:tcW w:type="dxa" w:w="4706"/>
            <w:shd w:val="clear" w:fill="EFF3F6"/>
          </w:tcPr>
          <w:p>
            <w:r>
              <w:rPr>
                <w:rFonts w:ascii="Segoe UI" w:hAnsi="Segoe UI"/>
                <w:b/>
                <w:color w:val="63737E"/>
                <w:sz w:val="17"/>
              </w:rPr>
              <w:t>QUANDO USAR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</w:rPr>
              <w:t>Saída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Entrega que não foi lançada no campo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</w:rPr>
              <w:t>Transferência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Caixas indo do galpão para a filial, ou o contrário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</w:rPr>
              <w:t>Devolução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Retorno que chegou sem registro do motorista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</w:rPr>
              <w:t>Baixa de perda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Caixa aceita como perdida — sai do saldo do cliente e entra nas perdas do mês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</w:rPr>
              <w:t>Ajuste / saldo inicial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 xml:space="preserve">O ponto de partida de um local. É o que alimenta a coluna </w:t>
            </w:r>
            <w:r>
              <w:rPr>
                <w:rFonts w:ascii="Segoe UI" w:hAnsi="Segoe UI"/>
                <w:b/>
                <w:i w:val="0"/>
              </w:rPr>
              <w:t>Estoque</w:t>
            </w:r>
            <w:r>
              <w:rPr>
                <w:rFonts w:ascii="Segoe UI" w:hAnsi="Segoe UI"/>
                <w:b w:val="0"/>
                <w:i w:val="0"/>
              </w:rPr>
              <w:t xml:space="preserve"> do Painel de Ativos, e pode ser lançado a qualquer momento, não só no primeiro dia</w:t>
            </w:r>
          </w:p>
        </w:tc>
      </w:tr>
    </w:tbl>
    <w:p>
      <w:pPr>
        <w:spacing w:after="40"/>
      </w:pPr>
    </w:p>
    <w:p>
      <w:pPr>
        <w:spacing w:after="40"/>
        <w:pBdr>
          <w:left w:val="single" w:sz="18" w:space="8" w:color="D9A300"/>
        </w:pBdr>
        <w:shd w:val="clear" w:fill="FFF8E6"/>
      </w:pPr>
      <w:r>
        <w:rPr>
          <w:rFonts w:ascii="Segoe UI" w:hAnsi="Segoe UI"/>
          <w:b/>
          <w:color w:val="8A6100"/>
          <w:sz w:val="16"/>
        </w:rPr>
        <w:t>PRIMEIRO DIA DE USO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Antes de qualquer coisa, lance um </w:t>
      </w:r>
      <w:r>
        <w:rPr>
          <w:rFonts w:ascii="Segoe UI" w:hAnsi="Segoe UI"/>
          <w:b/>
          <w:i w:val="0"/>
        </w:rPr>
        <w:t>Ajuste / saldo inicial</w:t>
      </w:r>
      <w:r>
        <w:rPr>
          <w:rFonts w:ascii="Segoe UI" w:hAnsi="Segoe UI"/>
          <w:b w:val="0"/>
          <w:i w:val="0"/>
        </w:rPr>
        <w:t xml:space="preserve"> por cliente com o que ele já deve hoje, e outro com o que existe no galpão. Sem isso o sistema começa do zero e o passado desaparece.</w:t>
      </w:r>
    </w:p>
    <w:p>
      <w:pPr>
        <w:spacing w:after="40"/>
      </w:pPr>
    </w:p>
    <w:p>
      <w:r>
        <w:rPr>
          <w:rFonts w:ascii="Segoe UI" w:hAnsi="Segoe UI"/>
          <w:b w:val="0"/>
          <w:i w:val="0"/>
        </w:rPr>
        <w:t xml:space="preserve">Nada é apagado neste app. Lançamento errado se </w:t>
      </w:r>
      <w:r>
        <w:rPr>
          <w:rFonts w:ascii="Segoe UI" w:hAnsi="Segoe UI"/>
          <w:b/>
          <w:i w:val="0"/>
        </w:rPr>
        <w:t>cancela</w:t>
      </w:r>
      <w:r>
        <w:rPr>
          <w:rFonts w:ascii="Segoe UI" w:hAnsi="Segoe UI"/>
          <w:b w:val="0"/>
          <w:i w:val="0"/>
        </w:rPr>
        <w:t xml:space="preserve"> na aba </w:t>
      </w:r>
      <w:r>
        <w:rPr>
          <w:rFonts w:ascii="Segoe UI" w:hAnsi="Segoe UI"/>
          <w:b/>
          <w:i w:val="0"/>
        </w:rPr>
        <w:t>Movimentos</w:t>
      </w:r>
      <w:r>
        <w:rPr>
          <w:rFonts w:ascii="Segoe UI" w:hAnsi="Segoe UI"/>
          <w:b w:val="0"/>
          <w:i w:val="0"/>
        </w:rPr>
        <w:t>, informando o motivo — a linha continua no histórico, marcada como cancelada.</w:t>
      </w:r>
    </w:p>
    <w:p>
      <w:pPr>
        <w:pStyle w:val="Heading1"/>
      </w:pPr>
      <w:r>
        <w:t>Link do cliente</w:t>
      </w:r>
    </w:p>
    <w:p>
      <w:r>
        <w:rPr>
          <w:rFonts w:ascii="Segoe UI" w:hAnsi="Segoe UI"/>
          <w:b w:val="0"/>
          <w:i w:val="0"/>
        </w:rPr>
        <w:t>Cada cliente tem um endereço próprio, com um código no fim. Abre sem login, em qualquer celular, e mostra três coisas: quantas caixas ele tem hoje, a idade delas e o histórico completo de saídas e devoluções. Tem botão de imprimir.</w:t>
      </w:r>
    </w:p>
    <w:p>
      <w:r>
        <w:rPr>
          <w:rFonts w:ascii="Segoe UI" w:hAnsi="Segoe UI"/>
          <w:b w:val="0"/>
          <w:i w:val="0"/>
        </w:rPr>
        <w:t xml:space="preserve">Pegue o link em </w:t>
      </w:r>
      <w:r>
        <w:rPr>
          <w:rFonts w:ascii="Segoe UI" w:hAnsi="Segoe UI"/>
          <w:b/>
          <w:i w:val="0"/>
        </w:rPr>
        <w:t>Cadastros → o cliente → Link do cliente → Copiar link</w:t>
      </w:r>
      <w:r>
        <w:rPr>
          <w:rFonts w:ascii="Segoe UI" w:hAnsi="Segoe UI"/>
          <w:b w:val="0"/>
          <w:i w:val="0"/>
        </w:rPr>
        <w:t xml:space="preserve">, ou no botão </w:t>
      </w:r>
      <w:r>
        <w:rPr>
          <w:rFonts w:ascii="Segoe UI" w:hAnsi="Segoe UI"/>
          <w:b/>
          <w:i w:val="0"/>
        </w:rPr>
        <w:t>🔗 Link do cliente</w:t>
      </w:r>
      <w:r>
        <w:rPr>
          <w:rFonts w:ascii="Segoe UI" w:hAnsi="Segoe UI"/>
          <w:b w:val="0"/>
          <w:i w:val="0"/>
        </w:rPr>
        <w:t xml:space="preserve"> da aba Extratos.</w:t>
      </w:r>
    </w:p>
    <w:p>
      <w:r>
        <w:rPr>
          <w:rFonts w:ascii="Segoe UI" w:hAnsi="Segoe UI"/>
          <w:b w:val="0"/>
          <w:i w:val="0"/>
        </w:rPr>
        <w:t>É a peça que muda a conversa de cobrança: em vez de mandar um número que o cliente precisa acreditar, você manda o extrato que ele consulta sozinho, na hora que quiser.</w:t>
      </w:r>
    </w:p>
    <w:p>
      <w:pPr>
        <w:pStyle w:val="Heading1"/>
      </w:pPr>
      <w:r>
        <w:t>Trabalho offline</w:t>
      </w:r>
    </w:p>
    <w:p>
      <w:r>
        <w:rPr>
          <w:rFonts w:ascii="Segoe UI" w:hAnsi="Segoe UI"/>
          <w:b w:val="0"/>
          <w:i w:val="0"/>
        </w:rPr>
        <w:t>Galpão de parede grossa e estrada de interior derrubam sinal. O app lida com isso sem pedir nada a quem está usando.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</w:rPr>
        <w:t>Sem internet, o lançamento fica guardado no próprio celular, e o topo da tela mostra quantos estão na fila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</w:rPr>
        <w:t>Quando o sinal volta, sobe sozinho — ninguém precisa reenviar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</w:rPr>
        <w:t>Reenvio não duplica: cada lançamento carrega uma chave única, e é o próprio banco que recusa a repetição</w:t>
      </w:r>
    </w:p>
    <w:p>
      <w:pPr>
        <w:pStyle w:val="ListBullet"/>
        <w:spacing w:after="60"/>
      </w:pPr>
      <w:r>
        <w:rPr>
          <w:rFonts w:ascii="Segoe UI" w:hAnsi="Segoe UI"/>
          <w:b w:val="0"/>
          <w:i w:val="0"/>
        </w:rPr>
        <w:t>Se a memória do celular apertar, o app guarda a contagem e descarta a foto — perder a foto é ruim, perder a contagem é pior</w:t>
      </w:r>
    </w:p>
    <w:p>
      <w:r>
        <w:rPr>
          <w:rFonts w:ascii="Segoe UI" w:hAnsi="Segoe UI"/>
          <w:b w:val="0"/>
          <w:i w:val="0"/>
        </w:rPr>
        <w:t xml:space="preserve">O indicador </w:t>
      </w:r>
      <w:r>
        <w:rPr>
          <w:rFonts w:ascii="Consolas" w:hAnsi="Consolas"/>
          <w:b/>
          <w:color w:val="0F6A31"/>
          <w:sz w:val="18"/>
        </w:rPr>
        <w:t>● Online</w:t>
      </w:r>
      <w:r>
        <w:rPr>
          <w:rFonts w:ascii="Segoe UI" w:hAnsi="Segoe UI"/>
          <w:b w:val="0"/>
          <w:i w:val="0"/>
        </w:rPr>
        <w:t xml:space="preserve"> no topo fica vermelho quando a conexão cai, e mostra o número de itens na fila quando há pendência.</w:t>
      </w:r>
    </w:p>
    <w:p>
      <w:pPr>
        <w:pStyle w:val="Heading1"/>
      </w:pPr>
      <w:r>
        <w:t>Tipos e estados</w:t>
      </w:r>
    </w:p>
    <w:p>
      <w:pPr>
        <w:pStyle w:val="Heading2"/>
      </w:pPr>
      <w:r>
        <w:t>Quem vê o quê</w:t>
      </w:r>
    </w:p>
    <w:p>
      <w:r>
        <w:rPr>
          <w:rFonts w:ascii="Segoe UI" w:hAnsi="Segoe UI"/>
          <w:b w:val="0"/>
          <w:i w:val="0"/>
        </w:rPr>
        <w:t xml:space="preserve">O perfil quase não decide nada. </w:t>
      </w:r>
      <w:r>
        <w:rPr>
          <w:rFonts w:ascii="Segoe UI" w:hAnsi="Segoe UI"/>
          <w:b/>
          <w:i w:val="0"/>
        </w:rPr>
        <w:t>chave</w:t>
      </w:r>
      <w:r>
        <w:rPr>
          <w:rFonts w:ascii="Segoe UI" w:hAnsi="Segoe UI"/>
          <w:b w:val="0"/>
          <w:i w:val="0"/>
        </w:rPr>
        <w:t xml:space="preserve"> = vem de um campo do cadastro daquela pessoa, e não do cargo dela.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fill="EFF3F6"/>
          </w:tcPr>
          <w:p>
            <w:r>
              <w:rPr>
                <w:rFonts w:ascii="Segoe UI" w:hAnsi="Segoe UI"/>
                <w:b/>
                <w:color w:val="63737E"/>
                <w:sz w:val="17"/>
              </w:rPr>
              <w:t>PERFIL</w:t>
            </w:r>
          </w:p>
        </w:tc>
        <w:tc>
          <w:tcPr>
            <w:tcW w:type="dxa" w:w="1345"/>
            <w:shd w:val="clear" w:fill="EFF3F6"/>
          </w:tcPr>
          <w:p>
            <w:r>
              <w:rPr>
                <w:rFonts w:ascii="Segoe UI" w:hAnsi="Segoe UI"/>
                <w:b/>
                <w:color w:val="63737E"/>
                <w:sz w:val="17"/>
              </w:rPr>
              <w:t>SAÍDA</w:t>
            </w:r>
          </w:p>
        </w:tc>
        <w:tc>
          <w:tcPr>
            <w:tcW w:type="dxa" w:w="1345"/>
            <w:shd w:val="clear" w:fill="EFF3F6"/>
          </w:tcPr>
          <w:p>
            <w:r>
              <w:rPr>
                <w:rFonts w:ascii="Segoe UI" w:hAnsi="Segoe UI"/>
                <w:b/>
                <w:color w:val="63737E"/>
                <w:sz w:val="17"/>
              </w:rPr>
              <w:t>RETORNO</w:t>
            </w:r>
          </w:p>
        </w:tc>
        <w:tc>
          <w:tcPr>
            <w:tcW w:type="dxa" w:w="1345"/>
            <w:shd w:val="clear" w:fill="EFF3F6"/>
          </w:tcPr>
          <w:p>
            <w:r>
              <w:rPr>
                <w:rFonts w:ascii="Segoe UI" w:hAnsi="Segoe UI"/>
                <w:b/>
                <w:color w:val="63737E"/>
                <w:sz w:val="17"/>
              </w:rPr>
              <w:t>LANÇAMENTOS</w:t>
            </w:r>
          </w:p>
        </w:tc>
        <w:tc>
          <w:tcPr>
            <w:tcW w:type="dxa" w:w="1345"/>
            <w:shd w:val="clear" w:fill="EFF3F6"/>
          </w:tcPr>
          <w:p>
            <w:r>
              <w:rPr>
                <w:rFonts w:ascii="Segoe UI" w:hAnsi="Segoe UI"/>
                <w:b/>
                <w:color w:val="63737E"/>
                <w:sz w:val="17"/>
              </w:rPr>
              <w:t>ENTRA NO PAINEL</w:t>
            </w:r>
          </w:p>
        </w:tc>
        <w:tc>
          <w:tcPr>
            <w:tcW w:type="dxa" w:w="1345"/>
            <w:shd w:val="clear" w:fill="EFF3F6"/>
          </w:tcPr>
          <w:p>
            <w:r>
              <w:rPr>
                <w:rFonts w:ascii="Segoe UI" w:hAnsi="Segoe UI"/>
                <w:b/>
                <w:color w:val="63737E"/>
                <w:sz w:val="17"/>
              </w:rPr>
              <w:t>ABAS DO PAINEL</w:t>
            </w:r>
          </w:p>
        </w:tc>
        <w:tc>
          <w:tcPr>
            <w:tcW w:type="dxa" w:w="1345"/>
            <w:shd w:val="clear" w:fill="EFF3F6"/>
          </w:tcPr>
          <w:p>
            <w:r>
              <w:rPr>
                <w:rFonts w:ascii="Segoe UI" w:hAnsi="Segoe UI"/>
                <w:b/>
                <w:color w:val="63737E"/>
                <w:sz w:val="17"/>
              </w:rPr>
              <w:t>CADASTROS E CORREÇÕES</w:t>
            </w:r>
          </w:p>
        </w:tc>
      </w:tr>
      <w:tr>
        <w:tc>
          <w:tcPr>
            <w:tcW w:type="dxa" w:w="134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Motorista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chave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chave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sim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chave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chave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—</w:t>
            </w:r>
          </w:p>
        </w:tc>
      </w:tr>
      <w:tr>
        <w:tc>
          <w:tcPr>
            <w:tcW w:type="dxa" w:w="134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Promotor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sim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sim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chave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chave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—</w:t>
            </w:r>
          </w:p>
        </w:tc>
      </w:tr>
      <w:tr>
        <w:tc>
          <w:tcPr>
            <w:tcW w:type="dxa" w:w="134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Gestor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chave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chave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sim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chave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chave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—</w:t>
            </w:r>
          </w:p>
        </w:tc>
      </w:tr>
      <w:tr>
        <w:tc>
          <w:tcPr>
            <w:tcW w:type="dxa" w:w="134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Gerente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chave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chave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sim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chave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chave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—</w:t>
            </w:r>
          </w:p>
        </w:tc>
      </w:tr>
      <w:tr>
        <w:tc>
          <w:tcPr>
            <w:tcW w:type="dxa" w:w="134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Conferente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chave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chave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sim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chave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chave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—</w:t>
            </w:r>
          </w:p>
        </w:tc>
      </w:tr>
      <w:tr>
        <w:tc>
          <w:tcPr>
            <w:tcW w:type="dxa" w:w="134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Admin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chave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chave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sim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sempre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todas</w:t>
            </w:r>
          </w:p>
        </w:tc>
        <w:tc>
          <w:tcPr>
            <w:tcW w:type="dxa" w:w="1345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sim</w:t>
            </w:r>
          </w:p>
        </w:tc>
      </w:tr>
    </w:tbl>
    <w:p>
      <w:pPr>
        <w:spacing w:after="40"/>
      </w:pPr>
    </w:p>
    <w:p>
      <w:r>
        <w:rPr>
          <w:rFonts w:ascii="Segoe UI" w:hAnsi="Segoe UI"/>
          <w:b w:val="0"/>
          <w:i w:val="0"/>
        </w:rPr>
        <w:t xml:space="preserve">O </w:t>
      </w:r>
      <w:r>
        <w:rPr>
          <w:rFonts w:ascii="Segoe UI" w:hAnsi="Segoe UI"/>
          <w:b/>
          <w:i w:val="0"/>
        </w:rPr>
        <w:t>Promotor</w:t>
      </w:r>
      <w:r>
        <w:rPr>
          <w:rFonts w:ascii="Segoe UI" w:hAnsi="Segoe UI"/>
          <w:b w:val="0"/>
          <w:i w:val="0"/>
        </w:rPr>
        <w:t xml:space="preserve"> é a única exceção que ainda mora no perfil: ele não vê a aba de Saída, porque trabalha dentro do cliente. O </w:t>
      </w:r>
      <w:r>
        <w:rPr>
          <w:rFonts w:ascii="Segoe UI" w:hAnsi="Segoe UI"/>
          <w:b/>
          <w:i w:val="0"/>
        </w:rPr>
        <w:t>Admin</w:t>
      </w:r>
      <w:r>
        <w:rPr>
          <w:rFonts w:ascii="Segoe UI" w:hAnsi="Segoe UI"/>
          <w:b w:val="0"/>
          <w:i w:val="0"/>
        </w:rPr>
        <w:t xml:space="preserve"> entra no painel sempre, mesmo com a chave desligada — senão daria para trancar o último administrador do lado de fora, e a volta seria por SQL.</w:t>
      </w:r>
    </w:p>
    <w:p>
      <w:pPr>
        <w:pStyle w:val="Heading2"/>
      </w:pPr>
      <w:r>
        <w:t>Tipos de movimento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EFF3F6"/>
          </w:tcPr>
          <w:p>
            <w:r>
              <w:rPr>
                <w:rFonts w:ascii="Segoe UI" w:hAnsi="Segoe UI"/>
                <w:b/>
                <w:color w:val="63737E"/>
                <w:sz w:val="17"/>
              </w:rPr>
              <w:t>TIPO</w:t>
            </w:r>
          </w:p>
        </w:tc>
        <w:tc>
          <w:tcPr>
            <w:tcW w:type="dxa" w:w="4706"/>
            <w:shd w:val="clear" w:fill="EFF3F6"/>
          </w:tcPr>
          <w:p>
            <w:r>
              <w:rPr>
                <w:rFonts w:ascii="Segoe UI" w:hAnsi="Segoe UI"/>
                <w:b/>
                <w:color w:val="63737E"/>
                <w:sz w:val="17"/>
              </w:rPr>
              <w:t>EFEITO NO SALDO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SAIDA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Tira da origem e põe no destino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DEVOLUCAO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Tira do cliente e devolve ao galpão, no instante em que é lançada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Move entre galpão e filial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PERDA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Baixa do saldo do cliente e entra na conta de perdas do mês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AJUSTE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Corrige para mais ou para menos; é o que usa no saldo inicial</w:t>
            </w:r>
          </w:p>
        </w:tc>
      </w:tr>
    </w:tbl>
    <w:p>
      <w:pPr>
        <w:spacing w:after="40"/>
      </w:pPr>
    </w:p>
    <w:p>
      <w:pPr>
        <w:pStyle w:val="Heading2"/>
      </w:pPr>
      <w:r>
        <w:t>Status da carga</w:t>
      </w:r>
    </w:p>
    <w:p>
      <w:r>
        <w:rPr>
          <w:rFonts w:ascii="Segoe UI" w:hAnsi="Segoe UI"/>
          <w:b w:val="0"/>
          <w:i w:val="0"/>
        </w:rPr>
        <w:t xml:space="preserve">É a coluna </w:t>
      </w:r>
      <w:r>
        <w:rPr>
          <w:rFonts w:ascii="Segoe UI" w:hAnsi="Segoe UI"/>
          <w:b/>
          <w:i w:val="0"/>
        </w:rPr>
        <w:t>Status</w:t>
      </w:r>
      <w:r>
        <w:rPr>
          <w:rFonts w:ascii="Segoe UI" w:hAnsi="Segoe UI"/>
          <w:b w:val="0"/>
          <w:i w:val="0"/>
        </w:rPr>
        <w:t xml:space="preserve"> da aba Movimentos, e o filtro de mesmo nome. Ela não diz se o lançamento valeu — </w:t>
      </w:r>
      <w:r>
        <w:rPr>
          <w:rFonts w:ascii="Segoe UI" w:hAnsi="Segoe UI"/>
          <w:b w:val="0"/>
          <w:i/>
        </w:rPr>
        <w:t>todos valem na hora</w:t>
      </w:r>
      <w:r>
        <w:rPr>
          <w:rFonts w:ascii="Segoe UI" w:hAnsi="Segoe UI"/>
          <w:b w:val="0"/>
          <w:i w:val="0"/>
        </w:rPr>
        <w:t xml:space="preserve"> —, e sim em que ponto do ciclo aquela carga está.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EFF3F6"/>
          </w:tcPr>
          <w:p>
            <w:r>
              <w:rPr>
                <w:rFonts w:ascii="Segoe UI" w:hAnsi="Segoe UI"/>
                <w:b/>
                <w:color w:val="63737E"/>
                <w:sz w:val="17"/>
              </w:rPr>
              <w:t>STATUS</w:t>
            </w:r>
          </w:p>
        </w:tc>
        <w:tc>
          <w:tcPr>
            <w:tcW w:type="dxa" w:w="4706"/>
            <w:shd w:val="clear" w:fill="EFF3F6"/>
          </w:tcPr>
          <w:p>
            <w:r>
              <w:rPr>
                <w:rFonts w:ascii="Segoe UI" w:hAnsi="Segoe UI"/>
                <w:b/>
                <w:color w:val="63737E"/>
                <w:sz w:val="17"/>
              </w:rPr>
              <w:t>O QUE SIGNIFICA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8A6100"/>
                <w:sz w:val="18"/>
              </w:rPr>
              <w:t>Enviada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Saiu e nada voltou ainda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8A6100"/>
                <w:sz w:val="18"/>
              </w:rPr>
              <w:t>Transferida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Movida entre unidades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8A6100"/>
                <w:sz w:val="18"/>
              </w:rPr>
              <w:t>Parcial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Parte da carga voltou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F6A31"/>
                <w:sz w:val="18"/>
              </w:rPr>
              <w:t>Devolvida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Voltou por inteiro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A81F1F"/>
                <w:sz w:val="18"/>
              </w:rPr>
              <w:t>Perda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Baixa de caixa aceita como perdida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F6A31"/>
                <w:sz w:val="18"/>
              </w:rPr>
              <w:t>Ajuste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Saldo inicial ou correção de posição</w:t>
            </w:r>
          </w:p>
        </w:tc>
      </w:tr>
    </w:tbl>
    <w:p>
      <w:pPr>
        <w:spacing w:after="40"/>
      </w:pPr>
    </w:p>
    <w:p>
      <w:r>
        <w:rPr>
          <w:rFonts w:ascii="Segoe UI" w:hAnsi="Segoe UI"/>
          <w:b w:val="0"/>
          <w:i w:val="0"/>
        </w:rPr>
        <w:t xml:space="preserve">O estado </w:t>
      </w:r>
      <w:r>
        <w:rPr>
          <w:rFonts w:ascii="Consolas" w:hAnsi="Consolas"/>
          <w:b/>
          <w:color w:val="8A6100"/>
          <w:sz w:val="18"/>
        </w:rPr>
        <w:t>AGUARDANDO</w:t>
      </w:r>
      <w:r>
        <w:rPr>
          <w:rFonts w:ascii="Segoe UI" w:hAnsi="Segoe UI"/>
          <w:b w:val="0"/>
          <w:i w:val="0"/>
        </w:rPr>
        <w:t xml:space="preserve"> não existe mais. Lançamentos antigos que ficaram nele passaram a contar no saldo — do contrário ficariam valendo zero para sempre, já que a tela que os confirmava saiu do app.</w:t>
      </w:r>
    </w:p>
    <w:p>
      <w:pPr>
        <w:pStyle w:val="Heading2"/>
      </w:pPr>
      <w:r>
        <w:t>Lançamento de teste</w:t>
      </w:r>
    </w:p>
    <w:p>
      <w:r>
        <w:rPr>
          <w:rFonts w:ascii="Segoe UI" w:hAnsi="Segoe UI"/>
          <w:b w:val="0"/>
          <w:i w:val="0"/>
        </w:rPr>
        <w:t xml:space="preserve">Quem tem a palavra </w:t>
      </w:r>
      <w:r>
        <w:rPr>
          <w:rFonts w:ascii="Segoe UI" w:hAnsi="Segoe UI"/>
          <w:b/>
          <w:i w:val="0"/>
        </w:rPr>
        <w:t>teste</w:t>
      </w:r>
      <w:r>
        <w:rPr>
          <w:rFonts w:ascii="Segoe UI" w:hAnsi="Segoe UI"/>
          <w:b w:val="0"/>
          <w:i w:val="0"/>
        </w:rPr>
        <w:t xml:space="preserve"> no perfil produz lançamento de teste. Ele </w:t>
      </w:r>
      <w:r>
        <w:rPr>
          <w:rFonts w:ascii="Segoe UI" w:hAnsi="Segoe UI"/>
          <w:b/>
          <w:i w:val="0"/>
        </w:rPr>
        <w:t>conta no saldo como qualquer outro</w:t>
      </w:r>
      <w:r>
        <w:rPr>
          <w:rFonts w:ascii="Segoe UI" w:hAnsi="Segoe UI"/>
          <w:b w:val="0"/>
          <w:i w:val="0"/>
        </w:rPr>
        <w:t xml:space="preserve"> — o que muda é só a leitura: todas as telas têm um seletor </w:t>
      </w:r>
      <w:r>
        <w:rPr>
          <w:rFonts w:ascii="Segoe UI" w:hAnsi="Segoe UI"/>
          <w:b w:val="0"/>
          <w:i/>
        </w:rPr>
        <w:t>Só reais / Só de teste</w:t>
      </w:r>
      <w:r>
        <w:rPr>
          <w:rFonts w:ascii="Segoe UI" w:hAnsi="Segoe UI"/>
          <w:b w:val="0"/>
          <w:i w:val="0"/>
        </w:rPr>
        <w:t>, e nunca os dois misturados. Somar ensaio com operação daria um número que não responde nem a uma pergunta nem a outra.</w:t>
      </w:r>
    </w:p>
    <w:p>
      <w:pPr>
        <w:pStyle w:val="Heading1"/>
      </w:pPr>
      <w:r>
        <w:t>Nota técnica</w:t>
      </w:r>
    </w:p>
    <w:p>
      <w:r>
        <w:rPr>
          <w:rFonts w:ascii="Segoe UI" w:hAnsi="Segoe UI"/>
          <w:b w:val="0"/>
          <w:i w:val="0"/>
        </w:rPr>
        <w:t>Site estático na Vercel, com banco Postgres no Supabase. Sem servidor para manter e sem mensalidade.</w:t>
      </w:r>
    </w:p>
    <w:p>
      <w:pPr>
        <w:shd w:val="clear" w:fill="F5F7F9"/>
      </w:pPr>
      <w:r>
        <w:rPr>
          <w:rFonts w:ascii="Consolas" w:hAnsi="Consolas"/>
          <w:sz w:val="20"/>
        </w:rPr>
        <w:t>navegador → /api (função na Vercel) → Postgres (Supabase)</w:t>
      </w:r>
    </w:p>
    <w:p>
      <w:r>
        <w:rPr>
          <w:rFonts w:ascii="Segoe UI" w:hAnsi="Segoe UI"/>
          <w:b w:val="0"/>
          <w:i w:val="0"/>
        </w:rPr>
        <w:t xml:space="preserve">O navegador </w:t>
      </w:r>
      <w:r>
        <w:rPr>
          <w:rFonts w:ascii="Segoe UI" w:hAnsi="Segoe UI"/>
          <w:b/>
          <w:i w:val="0"/>
        </w:rPr>
        <w:t>nunca</w:t>
      </w:r>
      <w:r>
        <w:rPr>
          <w:rFonts w:ascii="Segoe UI" w:hAnsi="Segoe UI"/>
          <w:b w:val="0"/>
          <w:i w:val="0"/>
        </w:rPr>
        <w:t xml:space="preserve"> fala com o banco. A chave que abre o Postgres fica no servidor, numa variável de ambiente; a página conhece só o caminho </w:t>
      </w:r>
      <w:r>
        <w:rPr>
          <w:rFonts w:ascii="Consolas" w:hAnsi="Consolas"/>
          <w:b w:val="0"/>
          <w:i w:val="0"/>
          <w:sz w:val="19"/>
        </w:rPr>
        <w:t>/api</w:t>
      </w:r>
      <w:r>
        <w:rPr>
          <w:rFonts w:ascii="Segoe UI" w:hAnsi="Segoe UI"/>
          <w:b w:val="0"/>
          <w:i w:val="0"/>
        </w:rPr>
        <w:t xml:space="preserve">. É o que permite manter o PIN curto e o link aberto do cliente sem deixar o banco exposto — tentar ler o banco de fora responde </w:t>
      </w:r>
      <w:r>
        <w:rPr>
          <w:rFonts w:ascii="Segoe UI" w:hAnsi="Segoe UI"/>
          <w:b w:val="0"/>
          <w:i/>
        </w:rPr>
        <w:t>401 não autorizado</w:t>
      </w:r>
      <w:r>
        <w:rPr>
          <w:rFonts w:ascii="Segoe UI" w:hAnsi="Segoe UI"/>
          <w:b w:val="0"/>
          <w:i w:val="0"/>
        </w:rPr>
        <w:t>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EFF3F6"/>
          </w:tcPr>
          <w:p>
            <w:r>
              <w:rPr>
                <w:rFonts w:ascii="Segoe UI" w:hAnsi="Segoe UI"/>
                <w:b/>
                <w:color w:val="63737E"/>
                <w:sz w:val="17"/>
              </w:rPr>
              <w:t>TABELA</w:t>
            </w:r>
          </w:p>
        </w:tc>
        <w:tc>
          <w:tcPr>
            <w:tcW w:type="dxa" w:w="4706"/>
            <w:shd w:val="clear" w:fill="EFF3F6"/>
          </w:tcPr>
          <w:p>
            <w:r>
              <w:rPr>
                <w:rFonts w:ascii="Segoe UI" w:hAnsi="Segoe UI"/>
                <w:b/>
                <w:color w:val="63737E"/>
                <w:sz w:val="17"/>
              </w:rPr>
              <w:t>CONTEÚDO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locais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Galpões, filiais, clientes e rotas — todo mundo que guarda caixa, com limite, prazo e o código do link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tipos_caixa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Tipos de caixa e o peso de cada um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usuarios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Nome, perfil, senha, PIN, local padrão e as chaves de permissão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motoristas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Quem dirige, com CNH e as rotas que atende. Não faz login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locais_padrao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Postos de trabalho. Não guardam caixa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movimentos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O livro-razão. Só acrescenta — nada é apagado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9"/>
              </w:rPr>
              <w:t>config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</w:rPr>
              <w:t>Nome da empresa e prazo padrão</w:t>
            </w:r>
          </w:p>
        </w:tc>
      </w:tr>
    </w:tbl>
    <w:p>
      <w:pPr>
        <w:spacing w:after="40"/>
      </w:pPr>
    </w:p>
    <w:p>
      <w:r>
        <w:rPr>
          <w:rFonts w:ascii="Segoe UI" w:hAnsi="Segoe UI"/>
          <w:b w:val="0"/>
          <w:i w:val="0"/>
        </w:rPr>
        <w:t>As fotos ficam no armazenamento do Supabase, e o link aparece no extrato. Lançamentos antigos podem ter assinatura anexada — o campo saiu da tela em setembro/2026, mas o que já foi gravado continua lá.</w:t>
      </w:r>
    </w:p>
    <w:p>
      <w:r>
        <w:rPr>
          <w:rFonts w:ascii="Segoe UI" w:hAnsi="Segoe UI"/>
          <w:b w:val="0"/>
          <w:i w:val="0"/>
        </w:rPr>
        <w:t xml:space="preserve">Alterou o código? Um </w:t>
      </w:r>
      <w:r>
        <w:rPr>
          <w:rFonts w:ascii="Consolas" w:hAnsi="Consolas"/>
          <w:b w:val="0"/>
          <w:i w:val="0"/>
          <w:sz w:val="19"/>
        </w:rPr>
        <w:t>git push</w:t>
      </w:r>
      <w:r>
        <w:rPr>
          <w:rFonts w:ascii="Segoe UI" w:hAnsi="Segoe UI"/>
          <w:b w:val="0"/>
          <w:i w:val="0"/>
        </w:rPr>
        <w:t xml:space="preserve"> na branch </w:t>
      </w:r>
      <w:r>
        <w:rPr>
          <w:rFonts w:ascii="Consolas" w:hAnsi="Consolas"/>
          <w:b w:val="0"/>
          <w:i w:val="0"/>
          <w:sz w:val="19"/>
        </w:rPr>
        <w:t>main</w:t>
      </w:r>
      <w:r>
        <w:rPr>
          <w:rFonts w:ascii="Segoe UI" w:hAnsi="Segoe UI"/>
          <w:b w:val="0"/>
          <w:i w:val="0"/>
        </w:rPr>
        <w:t xml:space="preserve"> e a Vercel publica sozinha, em menos de um minuto. Antes disso rode as duas suítes principais:</w:t>
      </w:r>
    </w:p>
    <w:p>
      <w:pPr>
        <w:shd w:val="clear" w:fill="F5F7F9"/>
      </w:pPr>
      <w:r>
        <w:rPr>
          <w:rFonts w:ascii="Consolas" w:hAnsi="Consolas"/>
          <w:sz w:val="20"/>
        </w:rPr>
        <w:t>node teste/teste_api.js → 487 verificações das regrasnode teste/teste_tela.js → 658 verificações das telasnode teste/teste_permissoes.js → 87 verificações das permissões</w:t>
      </w:r>
    </w:p>
    <w:p>
      <w:r>
        <w:rPr>
          <w:rFonts w:ascii="Segoe UI" w:hAnsi="Segoe UI"/>
          <w:b w:val="0"/>
          <w:i w:val="0"/>
        </w:rPr>
        <w:t>A primeira executa as regras de produção contra um banco falso em memória — sem rede e sem chave. A segunda lê o HTML e o JavaScript das páginas e confere que cada filtro, coluna e botão está ligado dos dois lados: um campo que aparece na barra mas não viaja no pedido, ou uma coluna com cabeçalho e sem célula, falha ali em vez de falhar na tela de quem usa.</w:t>
      </w:r>
    </w:p>
    <w:p>
      <w:r>
        <w:rPr>
          <w:rFonts w:ascii="Segoe UI" w:hAnsi="Segoe UI"/>
          <w:b w:val="0"/>
          <w:i w:val="0"/>
        </w:rPr>
        <w:t xml:space="preserve">Mexeu em </w:t>
      </w:r>
      <w:r>
        <w:rPr>
          <w:rFonts w:ascii="Consolas" w:hAnsi="Consolas"/>
          <w:b w:val="0"/>
          <w:i w:val="0"/>
          <w:sz w:val="19"/>
        </w:rPr>
        <w:t>app.js</w:t>
      </w:r>
      <w:r>
        <w:rPr>
          <w:rFonts w:ascii="Segoe UI" w:hAnsi="Segoe UI"/>
          <w:b w:val="0"/>
          <w:i w:val="0"/>
        </w:rPr>
        <w:t xml:space="preserve"> ou </w:t>
      </w:r>
      <w:r>
        <w:rPr>
          <w:rFonts w:ascii="Consolas" w:hAnsi="Consolas"/>
          <w:b w:val="0"/>
          <w:i w:val="0"/>
          <w:sz w:val="19"/>
        </w:rPr>
        <w:t>styles.css</w:t>
      </w:r>
      <w:r>
        <w:rPr>
          <w:rFonts w:ascii="Segoe UI" w:hAnsi="Segoe UI"/>
          <w:b w:val="0"/>
          <w:i w:val="0"/>
        </w:rPr>
        <w:t xml:space="preserve">? Rode </w:t>
      </w:r>
      <w:r>
        <w:rPr>
          <w:rFonts w:ascii="Consolas" w:hAnsi="Consolas"/>
          <w:b w:val="0"/>
          <w:i w:val="0"/>
          <w:sz w:val="19"/>
        </w:rPr>
        <w:t>python scripts/versionar.py</w:t>
      </w:r>
      <w:r>
        <w:rPr>
          <w:rFonts w:ascii="Segoe UI" w:hAnsi="Segoe UI"/>
          <w:b w:val="0"/>
          <w:i w:val="0"/>
        </w:rPr>
        <w:t xml:space="preserve"> antes de commitar. Não há passo de compilação, e sem isso o navegador continua servindo o arquivo antigo do cache — às vezes com HTML novo e JavaScript velho, que é pior do que só estar velho.</w:t>
      </w:r>
    </w:p>
    <w:p>
      <w:pPr>
        <w:spacing w:after="40"/>
        <w:pBdr>
          <w:left w:val="single" w:sz="18" w:space="8" w:color="D9A300"/>
        </w:pBdr>
        <w:shd w:val="clear" w:fill="FFF8E6"/>
      </w:pPr>
      <w:r>
        <w:rPr>
          <w:rFonts w:ascii="Segoe UI" w:hAnsi="Segoe UI"/>
          <w:b/>
          <w:color w:val="8A6100"/>
          <w:sz w:val="16"/>
        </w:rPr>
        <w:t>PLANO GRATUITO</w:t>
      </w:r>
    </w:p>
    <w:p>
      <w:pPr>
        <w:spacing w:after="80"/>
        <w:pBdr>
          <w:left w:val="single" w:sz="18" w:space="8" w:color="D9A300"/>
        </w:pBdr>
        <w:shd w:val="clear" w:fill="FFF8E6"/>
      </w:pPr>
      <w:r>
        <w:rPr>
          <w:rFonts w:ascii="Segoe UI" w:hAnsi="Segoe UI"/>
          <w:b w:val="0"/>
          <w:i w:val="0"/>
        </w:rPr>
        <w:t xml:space="preserve">O banco </w:t>
      </w:r>
      <w:r>
        <w:rPr>
          <w:rFonts w:ascii="Segoe UI" w:hAnsi="Segoe UI"/>
          <w:b/>
          <w:i w:val="0"/>
        </w:rPr>
        <w:t>pausa depois de cerca de 7 dias sem nenhum acesso</w:t>
      </w:r>
      <w:r>
        <w:rPr>
          <w:rFonts w:ascii="Segoe UI" w:hAnsi="Segoe UI"/>
          <w:b w:val="0"/>
          <w:i w:val="0"/>
        </w:rPr>
        <w:t>. Despausar é um clique no painel do Supabase, mas o primeiro acesso depois da pausa falha. Em operação diária isso não acontece.</w:t>
      </w:r>
    </w:p>
    <w:p>
      <w:pPr>
        <w:spacing w:after="4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Segoe UI" w:hAnsi="Segoe UI"/>
      <w:color w:val="101A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0F6A3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101A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" w:hAnsi="Segoe UI"/>
      <w:b/>
      <w:bCs/>
      <w:color w:val="3E4C5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